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CEF8" w14:textId="77777777" w:rsidR="00427FF7" w:rsidRDefault="00025029">
      <w:pPr>
        <w:spacing w:after="0"/>
        <w:jc w:val="center"/>
      </w:pPr>
      <w:r>
        <w:rPr>
          <w:rFonts w:ascii="Arial" w:hAnsi="Arial"/>
          <w:b/>
          <w:sz w:val="44"/>
          <w:u w:val="single"/>
        </w:rPr>
        <w:t>BABU BANARASI DAS</w:t>
      </w:r>
    </w:p>
    <w:p w14:paraId="1F20A795" w14:textId="77777777" w:rsidR="00427FF7" w:rsidRDefault="00025029">
      <w:pPr>
        <w:spacing w:after="80"/>
        <w:jc w:val="center"/>
      </w:pPr>
      <w:r>
        <w:rPr>
          <w:rFonts w:ascii="Arial" w:hAnsi="Arial"/>
          <w:b/>
          <w:sz w:val="44"/>
          <w:u w:val="single"/>
        </w:rPr>
        <w:t>UNIVERSITY</w:t>
      </w:r>
    </w:p>
    <w:p w14:paraId="42C9CE67" w14:textId="77777777" w:rsidR="00427FF7" w:rsidRDefault="00025029">
      <w:pPr>
        <w:spacing w:after="100"/>
        <w:jc w:val="center"/>
        <w:rPr>
          <w:rFonts w:ascii="Arial" w:hAnsi="Arial"/>
          <w:b/>
          <w:sz w:val="28"/>
          <w:u w:val="single"/>
        </w:rPr>
      </w:pPr>
      <w:r>
        <w:rPr>
          <w:rFonts w:ascii="Arial" w:hAnsi="Arial"/>
          <w:b/>
          <w:sz w:val="28"/>
          <w:u w:val="single"/>
        </w:rPr>
        <w:t>2026-2027</w:t>
      </w:r>
    </w:p>
    <w:p w14:paraId="6BE934B4" w14:textId="2D1AB151" w:rsidR="00B43DF6" w:rsidRDefault="00B43DF6">
      <w:pPr>
        <w:spacing w:after="100"/>
        <w:jc w:val="center"/>
        <w:rPr>
          <w:rFonts w:ascii="Arial" w:hAnsi="Arial"/>
          <w:b/>
          <w:sz w:val="28"/>
          <w:u w:val="single"/>
        </w:rPr>
      </w:pPr>
      <w:r>
        <w:rPr>
          <w:noProof/>
        </w:rPr>
        <w:drawing>
          <wp:anchor distT="0" distB="0" distL="114300" distR="114300" simplePos="0" relativeHeight="251659264" behindDoc="0" locked="0" layoutInCell="1" allowOverlap="1" wp14:anchorId="5A0B2356" wp14:editId="257D2D1D">
            <wp:simplePos x="0" y="0"/>
            <wp:positionH relativeFrom="column">
              <wp:posOffset>1976120</wp:posOffset>
            </wp:positionH>
            <wp:positionV relativeFrom="paragraph">
              <wp:posOffset>455930</wp:posOffset>
            </wp:positionV>
            <wp:extent cx="2479040" cy="2047875"/>
            <wp:effectExtent l="0" t="0" r="0" b="9525"/>
            <wp:wrapTopAndBottom/>
            <wp:docPr id="2229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5122" name="Picture 222905122"/>
                    <pic:cNvPicPr/>
                  </pic:nvPicPr>
                  <pic:blipFill>
                    <a:blip r:embed="rId6"/>
                    <a:stretch>
                      <a:fillRect/>
                    </a:stretch>
                  </pic:blipFill>
                  <pic:spPr>
                    <a:xfrm>
                      <a:off x="0" y="0"/>
                      <a:ext cx="2479040" cy="2047875"/>
                    </a:xfrm>
                    <a:prstGeom prst="rect">
                      <a:avLst/>
                    </a:prstGeom>
                  </pic:spPr>
                </pic:pic>
              </a:graphicData>
            </a:graphic>
            <wp14:sizeRelH relativeFrom="margin">
              <wp14:pctWidth>0</wp14:pctWidth>
            </wp14:sizeRelH>
          </wp:anchor>
        </w:drawing>
      </w:r>
    </w:p>
    <w:p w14:paraId="11EDEF01" w14:textId="77777777" w:rsidR="00B43DF6" w:rsidRDefault="00B43DF6">
      <w:pPr>
        <w:spacing w:after="100"/>
        <w:jc w:val="center"/>
        <w:rPr>
          <w:rFonts w:ascii="Arial" w:hAnsi="Arial"/>
          <w:b/>
          <w:sz w:val="28"/>
          <w:u w:val="single"/>
        </w:rPr>
      </w:pPr>
    </w:p>
    <w:p w14:paraId="655D0542" w14:textId="77777777" w:rsidR="00B43DF6" w:rsidRDefault="00B43DF6">
      <w:pPr>
        <w:spacing w:after="100"/>
        <w:jc w:val="center"/>
      </w:pPr>
    </w:p>
    <w:p w14:paraId="79000BDA" w14:textId="5D1C98B1" w:rsidR="00427FF7" w:rsidRDefault="00A62D5D" w:rsidP="002633D6">
      <w:pPr>
        <w:spacing w:after="100"/>
      </w:pPr>
      <w:r>
        <w:rPr>
          <w:rFonts w:ascii="Arial" w:hAnsi="Arial"/>
          <w:b/>
          <w:sz w:val="36"/>
        </w:rPr>
        <w:t xml:space="preserve">               </w:t>
      </w:r>
      <w:r w:rsidR="00025029">
        <w:rPr>
          <w:rFonts w:ascii="Arial" w:hAnsi="Arial"/>
          <w:b/>
          <w:sz w:val="36"/>
        </w:rPr>
        <w:t>SCHOOL OF COMPUTER</w:t>
      </w:r>
      <w:r>
        <w:rPr>
          <w:rFonts w:ascii="Arial" w:hAnsi="Arial"/>
          <w:b/>
          <w:sz w:val="36"/>
        </w:rPr>
        <w:t xml:space="preserve"> APPLICATION </w:t>
      </w:r>
    </w:p>
    <w:p w14:paraId="11D39A24" w14:textId="77777777" w:rsidR="00427FF7" w:rsidRDefault="00025029">
      <w:pPr>
        <w:spacing w:after="40"/>
        <w:jc w:val="center"/>
      </w:pPr>
      <w:r>
        <w:rPr>
          <w:rFonts w:ascii="Arial" w:hAnsi="Arial"/>
          <w:b/>
          <w:sz w:val="30"/>
        </w:rPr>
        <w:t>No SQL Project On</w:t>
      </w:r>
    </w:p>
    <w:p w14:paraId="7DCD18C9" w14:textId="77777777" w:rsidR="00427FF7" w:rsidRDefault="00025029">
      <w:pPr>
        <w:spacing w:after="280"/>
        <w:jc w:val="center"/>
      </w:pPr>
      <w:r>
        <w:rPr>
          <w:rFonts w:ascii="Arial" w:hAnsi="Arial"/>
          <w:sz w:val="28"/>
          <w:u w:val="single"/>
        </w:rPr>
        <w:t>Student Database Using MongoDB</w:t>
      </w:r>
    </w:p>
    <w:tbl>
      <w:tblPr>
        <w:tblW w:w="0" w:type="auto"/>
        <w:jc w:val="center"/>
        <w:tblLayout w:type="fixed"/>
        <w:tblLook w:val="04A0" w:firstRow="1" w:lastRow="0" w:firstColumn="1" w:lastColumn="0" w:noHBand="0" w:noVBand="1"/>
      </w:tblPr>
      <w:tblGrid>
        <w:gridCol w:w="4680"/>
        <w:gridCol w:w="4680"/>
      </w:tblGrid>
      <w:tr w:rsidR="00427FF7" w14:paraId="6C6ADE3A" w14:textId="77777777">
        <w:trPr>
          <w:jc w:val="center"/>
        </w:trPr>
        <w:tc>
          <w:tcPr>
            <w:tcW w:w="4680" w:type="dxa"/>
          </w:tcPr>
          <w:p w14:paraId="403CE2B0" w14:textId="77777777" w:rsidR="00427FF7" w:rsidRDefault="00025029">
            <w:pPr>
              <w:spacing w:after="40"/>
            </w:pPr>
            <w:r>
              <w:rPr>
                <w:rFonts w:ascii="Arial" w:hAnsi="Arial"/>
                <w:b/>
                <w:sz w:val="23"/>
              </w:rPr>
              <w:t>Submitted to:</w:t>
            </w:r>
          </w:p>
          <w:p w14:paraId="7AD14397" w14:textId="77777777" w:rsidR="00427FF7" w:rsidRDefault="00025029">
            <w:pPr>
              <w:spacing w:after="40"/>
            </w:pPr>
            <w:r>
              <w:rPr>
                <w:rFonts w:ascii="Arial" w:hAnsi="Arial"/>
                <w:sz w:val="23"/>
              </w:rPr>
              <w:t>Mr. Harendra Singh</w:t>
            </w:r>
          </w:p>
          <w:p w14:paraId="5648C192" w14:textId="77777777" w:rsidR="00427FF7" w:rsidRDefault="002E6E59">
            <w:pPr>
              <w:spacing w:after="40"/>
              <w:rPr>
                <w:rFonts w:ascii="Arial" w:hAnsi="Arial"/>
                <w:sz w:val="23"/>
              </w:rPr>
            </w:pPr>
            <w:r>
              <w:rPr>
                <w:rFonts w:ascii="Arial" w:hAnsi="Arial"/>
                <w:b/>
                <w:bCs/>
                <w:sz w:val="23"/>
              </w:rPr>
              <w:t>D</w:t>
            </w:r>
            <w:r w:rsidR="00217F8F">
              <w:rPr>
                <w:rFonts w:ascii="Arial" w:hAnsi="Arial"/>
                <w:b/>
                <w:bCs/>
                <w:sz w:val="23"/>
              </w:rPr>
              <w:t xml:space="preserve">epartment: </w:t>
            </w:r>
            <w:r w:rsidR="00025029">
              <w:rPr>
                <w:rFonts w:ascii="Arial" w:hAnsi="Arial"/>
                <w:sz w:val="23"/>
              </w:rPr>
              <w:t>BCA DS &amp; AI</w:t>
            </w:r>
          </w:p>
          <w:p w14:paraId="491AE6E6" w14:textId="711D1EDA" w:rsidR="00217F8F" w:rsidRPr="00217F8F" w:rsidRDefault="00217F8F">
            <w:pPr>
              <w:spacing w:after="40"/>
              <w:rPr>
                <w:b/>
                <w:bCs/>
              </w:rPr>
            </w:pPr>
            <w:r>
              <w:rPr>
                <w:rFonts w:ascii="Arial" w:hAnsi="Arial"/>
                <w:b/>
                <w:bCs/>
                <w:sz w:val="23"/>
              </w:rPr>
              <w:t xml:space="preserve">Date : </w:t>
            </w:r>
            <w:r w:rsidR="001C4613">
              <w:rPr>
                <w:rFonts w:ascii="Arial" w:hAnsi="Arial"/>
                <w:b/>
                <w:bCs/>
                <w:sz w:val="23"/>
              </w:rPr>
              <w:t>6</w:t>
            </w:r>
            <w:r w:rsidR="00563F8D">
              <w:rPr>
                <w:rFonts w:ascii="Arial" w:hAnsi="Arial"/>
                <w:b/>
                <w:bCs/>
                <w:sz w:val="23"/>
              </w:rPr>
              <w:t xml:space="preserve"> /10 /202</w:t>
            </w:r>
            <w:r w:rsidR="00404175">
              <w:rPr>
                <w:rFonts w:ascii="Arial" w:hAnsi="Arial"/>
                <w:b/>
                <w:bCs/>
                <w:sz w:val="23"/>
              </w:rPr>
              <w:t>6</w:t>
            </w:r>
          </w:p>
        </w:tc>
        <w:tc>
          <w:tcPr>
            <w:tcW w:w="4680" w:type="dxa"/>
          </w:tcPr>
          <w:p w14:paraId="2818E6BD" w14:textId="77777777" w:rsidR="00427FF7" w:rsidRDefault="00025029">
            <w:pPr>
              <w:spacing w:after="40"/>
            </w:pPr>
            <w:r>
              <w:rPr>
                <w:rFonts w:ascii="Arial" w:hAnsi="Arial"/>
                <w:b/>
                <w:sz w:val="23"/>
              </w:rPr>
              <w:t>Submitted by:</w:t>
            </w:r>
          </w:p>
          <w:p w14:paraId="5E58AAB0" w14:textId="261A9F6C" w:rsidR="00427FF7" w:rsidRDefault="00025029">
            <w:pPr>
              <w:spacing w:after="40"/>
            </w:pPr>
            <w:r>
              <w:rPr>
                <w:rFonts w:ascii="Arial" w:hAnsi="Arial"/>
                <w:sz w:val="23"/>
              </w:rPr>
              <w:t xml:space="preserve">Name: </w:t>
            </w:r>
            <w:proofErr w:type="spellStart"/>
            <w:r>
              <w:rPr>
                <w:rFonts w:ascii="Arial" w:hAnsi="Arial"/>
                <w:sz w:val="23"/>
              </w:rPr>
              <w:t>S</w:t>
            </w:r>
            <w:r w:rsidR="00404175">
              <w:rPr>
                <w:rFonts w:ascii="Arial" w:hAnsi="Arial"/>
                <w:sz w:val="23"/>
              </w:rPr>
              <w:t>onam</w:t>
            </w:r>
            <w:proofErr w:type="spellEnd"/>
            <w:r w:rsidR="00404175">
              <w:rPr>
                <w:rFonts w:ascii="Arial" w:hAnsi="Arial"/>
                <w:sz w:val="23"/>
              </w:rPr>
              <w:t xml:space="preserve"> Yadav </w:t>
            </w:r>
          </w:p>
          <w:p w14:paraId="0A990D77" w14:textId="32EE73C1" w:rsidR="00427FF7" w:rsidRDefault="00557E96">
            <w:pPr>
              <w:spacing w:after="40"/>
            </w:pPr>
            <w:r>
              <w:rPr>
                <w:rFonts w:ascii="Arial" w:hAnsi="Arial"/>
                <w:b/>
                <w:bCs/>
                <w:sz w:val="23"/>
              </w:rPr>
              <w:t>Class</w:t>
            </w:r>
            <w:r w:rsidR="00025029">
              <w:rPr>
                <w:rFonts w:ascii="Arial" w:hAnsi="Arial"/>
                <w:sz w:val="23"/>
              </w:rPr>
              <w:t>: BCA DS &amp; AI</w:t>
            </w:r>
          </w:p>
          <w:p w14:paraId="2CA63472" w14:textId="34A9D75D" w:rsidR="00427FF7" w:rsidRDefault="0016250D">
            <w:pPr>
              <w:spacing w:after="40"/>
            </w:pPr>
            <w:r>
              <w:rPr>
                <w:rFonts w:ascii="Arial" w:hAnsi="Arial"/>
                <w:b/>
                <w:bCs/>
                <w:sz w:val="23"/>
              </w:rPr>
              <w:t>Section</w:t>
            </w:r>
            <w:r w:rsidR="00025029">
              <w:rPr>
                <w:rFonts w:ascii="Arial" w:hAnsi="Arial"/>
                <w:sz w:val="23"/>
              </w:rPr>
              <w:t>: 26</w:t>
            </w:r>
          </w:p>
          <w:p w14:paraId="7F36C550" w14:textId="6FEDAB36" w:rsidR="00427FF7" w:rsidRDefault="000E757D">
            <w:pPr>
              <w:spacing w:after="40"/>
            </w:pPr>
            <w:r>
              <w:rPr>
                <w:rFonts w:ascii="Arial" w:hAnsi="Arial"/>
                <w:b/>
                <w:bCs/>
                <w:sz w:val="23"/>
              </w:rPr>
              <w:t>Roll no</w:t>
            </w:r>
            <w:r w:rsidR="00356D01">
              <w:rPr>
                <w:rFonts w:ascii="Arial" w:hAnsi="Arial"/>
                <w:b/>
                <w:bCs/>
                <w:sz w:val="23"/>
              </w:rPr>
              <w:t xml:space="preserve"> : </w:t>
            </w:r>
            <w:r w:rsidR="00025029">
              <w:rPr>
                <w:rFonts w:ascii="Arial" w:hAnsi="Arial"/>
                <w:sz w:val="23"/>
              </w:rPr>
              <w:t>1250258455</w:t>
            </w:r>
          </w:p>
          <w:p w14:paraId="733C8E56" w14:textId="37FF28DA" w:rsidR="00427FF7" w:rsidRDefault="00134A1A">
            <w:pPr>
              <w:spacing w:after="40"/>
            </w:pPr>
            <w:proofErr w:type="spellStart"/>
            <w:r>
              <w:rPr>
                <w:rFonts w:ascii="Arial" w:hAnsi="Arial"/>
                <w:b/>
                <w:bCs/>
                <w:sz w:val="23"/>
              </w:rPr>
              <w:t>Subject</w:t>
            </w:r>
            <w:r w:rsidR="00025029">
              <w:rPr>
                <w:rFonts w:ascii="Arial" w:hAnsi="Arial"/>
                <w:sz w:val="23"/>
              </w:rPr>
              <w:t>t</w:t>
            </w:r>
            <w:proofErr w:type="spellEnd"/>
            <w:r w:rsidR="00025029">
              <w:rPr>
                <w:rFonts w:ascii="Arial" w:hAnsi="Arial"/>
                <w:sz w:val="23"/>
              </w:rPr>
              <w:t>: NoSQL</w:t>
            </w:r>
            <w:r w:rsidR="000A2570">
              <w:rPr>
                <w:rFonts w:ascii="Arial" w:hAnsi="Arial"/>
                <w:sz w:val="23"/>
              </w:rPr>
              <w:t xml:space="preserve">   Project </w:t>
            </w:r>
          </w:p>
          <w:p w14:paraId="752D783E" w14:textId="01D13CCE" w:rsidR="00427FF7" w:rsidRDefault="00427FF7" w:rsidP="000A2570"/>
        </w:tc>
      </w:tr>
    </w:tbl>
    <w:p w14:paraId="5ADC5313" w14:textId="77777777" w:rsidR="00427FF7" w:rsidRDefault="00025029">
      <w:pPr>
        <w:pageBreakBefore/>
      </w:pPr>
      <w:r>
        <w:br/>
      </w:r>
      <w:r>
        <w:br/>
      </w:r>
    </w:p>
    <w:p w14:paraId="516BF16B" w14:textId="77777777" w:rsidR="007D69DB" w:rsidRDefault="00025029">
      <w:pPr>
        <w:pStyle w:val="Heading1"/>
      </w:pPr>
      <w:r>
        <w:t>ACKNOWLEDGEMENT</w:t>
      </w:r>
    </w:p>
    <w:p w14:paraId="351976D4" w14:textId="77777777" w:rsidR="007D69DB" w:rsidRDefault="00025029">
      <w:r>
        <w:t>I would like to sincerely thank my teacher, Mr. Harendra Singh, for giving me the opportunity to complete this project on NoSQL and MongoDB. This project helped me understand how student information can be stored and managed in a NoSQL database. Through this practical work, I learned how to create a database and collection, insert student records, read data and apply different conditions such as greater than, less than and equal to. I also learned how to update, delete, sort and count documents in MongoDB. I am thankful for the guidance, support and valuable instructions provided during the completion of this project. I would also like to thank my university and everyone who supported me in completing this work. This project has improved my practical knowledge of NoSQL and MongoDB operations.</w:t>
      </w:r>
    </w:p>
    <w:p w14:paraId="2CF07E81" w14:textId="77777777" w:rsidR="007D69DB" w:rsidRDefault="00025029">
      <w:r>
        <w:br w:type="page"/>
      </w:r>
    </w:p>
    <w:p w14:paraId="3598DC9C" w14:textId="77777777" w:rsidR="007D69DB" w:rsidRDefault="00025029">
      <w:pPr>
        <w:pStyle w:val="Heading1"/>
      </w:pPr>
      <w:r>
        <w:t>50 STUDENT DATA USED IN THE PROJECT</w:t>
      </w:r>
    </w:p>
    <w:tbl>
      <w:tblPr>
        <w:tblStyle w:val="TableGrid"/>
        <w:tblW w:w="0" w:type="auto"/>
        <w:tblLook w:val="04A0" w:firstRow="1" w:lastRow="0" w:firstColumn="1" w:lastColumn="0" w:noHBand="0" w:noVBand="1"/>
      </w:tblPr>
      <w:tblGrid>
        <w:gridCol w:w="1704"/>
        <w:gridCol w:w="1704"/>
        <w:gridCol w:w="1704"/>
        <w:gridCol w:w="1704"/>
        <w:gridCol w:w="1704"/>
        <w:gridCol w:w="1704"/>
      </w:tblGrid>
      <w:tr w:rsidR="007D69DB" w14:paraId="5D03ECFB" w14:textId="77777777">
        <w:tc>
          <w:tcPr>
            <w:tcW w:w="1704" w:type="dxa"/>
          </w:tcPr>
          <w:p w14:paraId="44541FB1" w14:textId="77777777" w:rsidR="007D69DB" w:rsidRDefault="00025029">
            <w:r>
              <w:t>ID</w:t>
            </w:r>
          </w:p>
        </w:tc>
        <w:tc>
          <w:tcPr>
            <w:tcW w:w="1704" w:type="dxa"/>
          </w:tcPr>
          <w:p w14:paraId="6A50AD07" w14:textId="77777777" w:rsidR="007D69DB" w:rsidRDefault="00025029">
            <w:r>
              <w:t>Name</w:t>
            </w:r>
          </w:p>
        </w:tc>
        <w:tc>
          <w:tcPr>
            <w:tcW w:w="1704" w:type="dxa"/>
          </w:tcPr>
          <w:p w14:paraId="340ADCAE" w14:textId="77777777" w:rsidR="007D69DB" w:rsidRDefault="00025029">
            <w:r>
              <w:t>Age</w:t>
            </w:r>
          </w:p>
        </w:tc>
        <w:tc>
          <w:tcPr>
            <w:tcW w:w="1704" w:type="dxa"/>
          </w:tcPr>
          <w:p w14:paraId="1FC0D1B6" w14:textId="77777777" w:rsidR="007D69DB" w:rsidRDefault="00025029">
            <w:r>
              <w:t>Course</w:t>
            </w:r>
          </w:p>
        </w:tc>
        <w:tc>
          <w:tcPr>
            <w:tcW w:w="1704" w:type="dxa"/>
          </w:tcPr>
          <w:p w14:paraId="4339E612" w14:textId="77777777" w:rsidR="007D69DB" w:rsidRDefault="00025029">
            <w:r>
              <w:t>Marks</w:t>
            </w:r>
          </w:p>
        </w:tc>
        <w:tc>
          <w:tcPr>
            <w:tcW w:w="1704" w:type="dxa"/>
          </w:tcPr>
          <w:p w14:paraId="1F3C07CC" w14:textId="77777777" w:rsidR="007D69DB" w:rsidRDefault="00025029">
            <w:r>
              <w:t>City</w:t>
            </w:r>
          </w:p>
        </w:tc>
      </w:tr>
      <w:tr w:rsidR="007D69DB" w14:paraId="0B664FAA" w14:textId="77777777">
        <w:tc>
          <w:tcPr>
            <w:tcW w:w="1704" w:type="dxa"/>
          </w:tcPr>
          <w:p w14:paraId="7AA74B25" w14:textId="77777777" w:rsidR="007D69DB" w:rsidRDefault="00025029">
            <w:r>
              <w:t>1</w:t>
            </w:r>
          </w:p>
        </w:tc>
        <w:tc>
          <w:tcPr>
            <w:tcW w:w="1704" w:type="dxa"/>
          </w:tcPr>
          <w:p w14:paraId="7EFAD535" w14:textId="77777777" w:rsidR="007D69DB" w:rsidRDefault="00025029">
            <w:r>
              <w:t>Aarav</w:t>
            </w:r>
          </w:p>
        </w:tc>
        <w:tc>
          <w:tcPr>
            <w:tcW w:w="1704" w:type="dxa"/>
          </w:tcPr>
          <w:p w14:paraId="77D23B60" w14:textId="77777777" w:rsidR="007D69DB" w:rsidRDefault="00025029">
            <w:r>
              <w:t>19</w:t>
            </w:r>
          </w:p>
        </w:tc>
        <w:tc>
          <w:tcPr>
            <w:tcW w:w="1704" w:type="dxa"/>
          </w:tcPr>
          <w:p w14:paraId="573CCC15" w14:textId="77777777" w:rsidR="007D69DB" w:rsidRDefault="00025029">
            <w:r>
              <w:t>BCA</w:t>
            </w:r>
          </w:p>
        </w:tc>
        <w:tc>
          <w:tcPr>
            <w:tcW w:w="1704" w:type="dxa"/>
          </w:tcPr>
          <w:p w14:paraId="526E255C" w14:textId="77777777" w:rsidR="007D69DB" w:rsidRDefault="00025029">
            <w:r>
              <w:t>57</w:t>
            </w:r>
          </w:p>
        </w:tc>
        <w:tc>
          <w:tcPr>
            <w:tcW w:w="1704" w:type="dxa"/>
          </w:tcPr>
          <w:p w14:paraId="669C0B31" w14:textId="77777777" w:rsidR="007D69DB" w:rsidRDefault="00025029">
            <w:r>
              <w:t>Kannauj</w:t>
            </w:r>
          </w:p>
        </w:tc>
      </w:tr>
      <w:tr w:rsidR="007D69DB" w14:paraId="55C160B7" w14:textId="77777777">
        <w:tc>
          <w:tcPr>
            <w:tcW w:w="1704" w:type="dxa"/>
          </w:tcPr>
          <w:p w14:paraId="6F0ADFB5" w14:textId="77777777" w:rsidR="007D69DB" w:rsidRDefault="00025029">
            <w:r>
              <w:t>2</w:t>
            </w:r>
          </w:p>
        </w:tc>
        <w:tc>
          <w:tcPr>
            <w:tcW w:w="1704" w:type="dxa"/>
          </w:tcPr>
          <w:p w14:paraId="0F351061" w14:textId="77777777" w:rsidR="007D69DB" w:rsidRDefault="00025029">
            <w:r>
              <w:t>Aditi</w:t>
            </w:r>
          </w:p>
        </w:tc>
        <w:tc>
          <w:tcPr>
            <w:tcW w:w="1704" w:type="dxa"/>
          </w:tcPr>
          <w:p w14:paraId="01C202D4" w14:textId="77777777" w:rsidR="007D69DB" w:rsidRDefault="00025029">
            <w:r>
              <w:t>20</w:t>
            </w:r>
          </w:p>
        </w:tc>
        <w:tc>
          <w:tcPr>
            <w:tcW w:w="1704" w:type="dxa"/>
          </w:tcPr>
          <w:p w14:paraId="0AF32B3A" w14:textId="77777777" w:rsidR="007D69DB" w:rsidRDefault="00025029">
            <w:r>
              <w:t>BSc</w:t>
            </w:r>
          </w:p>
        </w:tc>
        <w:tc>
          <w:tcPr>
            <w:tcW w:w="1704" w:type="dxa"/>
          </w:tcPr>
          <w:p w14:paraId="2DCE09FE" w14:textId="77777777" w:rsidR="007D69DB" w:rsidRDefault="00025029">
            <w:r>
              <w:t>64</w:t>
            </w:r>
          </w:p>
        </w:tc>
        <w:tc>
          <w:tcPr>
            <w:tcW w:w="1704" w:type="dxa"/>
          </w:tcPr>
          <w:p w14:paraId="54622F67" w14:textId="77777777" w:rsidR="007D69DB" w:rsidRDefault="00025029">
            <w:r>
              <w:t>Kanpur</w:t>
            </w:r>
          </w:p>
        </w:tc>
      </w:tr>
      <w:tr w:rsidR="007D69DB" w14:paraId="37950531" w14:textId="77777777">
        <w:tc>
          <w:tcPr>
            <w:tcW w:w="1704" w:type="dxa"/>
          </w:tcPr>
          <w:p w14:paraId="76A829FD" w14:textId="77777777" w:rsidR="007D69DB" w:rsidRDefault="00025029">
            <w:r>
              <w:t>3</w:t>
            </w:r>
          </w:p>
        </w:tc>
        <w:tc>
          <w:tcPr>
            <w:tcW w:w="1704" w:type="dxa"/>
          </w:tcPr>
          <w:p w14:paraId="2C5FC320" w14:textId="77777777" w:rsidR="007D69DB" w:rsidRDefault="00025029">
            <w:r>
              <w:t>Akash</w:t>
            </w:r>
          </w:p>
        </w:tc>
        <w:tc>
          <w:tcPr>
            <w:tcW w:w="1704" w:type="dxa"/>
          </w:tcPr>
          <w:p w14:paraId="70CD71F9" w14:textId="77777777" w:rsidR="007D69DB" w:rsidRDefault="00025029">
            <w:r>
              <w:t>21</w:t>
            </w:r>
          </w:p>
        </w:tc>
        <w:tc>
          <w:tcPr>
            <w:tcW w:w="1704" w:type="dxa"/>
          </w:tcPr>
          <w:p w14:paraId="149A4503" w14:textId="77777777" w:rsidR="007D69DB" w:rsidRDefault="00025029">
            <w:r>
              <w:t>BBA</w:t>
            </w:r>
          </w:p>
        </w:tc>
        <w:tc>
          <w:tcPr>
            <w:tcW w:w="1704" w:type="dxa"/>
          </w:tcPr>
          <w:p w14:paraId="7D56389C" w14:textId="77777777" w:rsidR="007D69DB" w:rsidRDefault="00025029">
            <w:r>
              <w:t>71</w:t>
            </w:r>
          </w:p>
        </w:tc>
        <w:tc>
          <w:tcPr>
            <w:tcW w:w="1704" w:type="dxa"/>
          </w:tcPr>
          <w:p w14:paraId="6FC6C589" w14:textId="77777777" w:rsidR="007D69DB" w:rsidRDefault="00025029">
            <w:r>
              <w:t>Delhi</w:t>
            </w:r>
          </w:p>
        </w:tc>
      </w:tr>
      <w:tr w:rsidR="007D69DB" w14:paraId="5C4A7D49" w14:textId="77777777">
        <w:tc>
          <w:tcPr>
            <w:tcW w:w="1704" w:type="dxa"/>
          </w:tcPr>
          <w:p w14:paraId="6AF4FC58" w14:textId="77777777" w:rsidR="007D69DB" w:rsidRDefault="00025029">
            <w:r>
              <w:t>4</w:t>
            </w:r>
          </w:p>
        </w:tc>
        <w:tc>
          <w:tcPr>
            <w:tcW w:w="1704" w:type="dxa"/>
          </w:tcPr>
          <w:p w14:paraId="5381AA1D" w14:textId="77777777" w:rsidR="007D69DB" w:rsidRDefault="00025029">
            <w:r>
              <w:t>Ananya</w:t>
            </w:r>
          </w:p>
        </w:tc>
        <w:tc>
          <w:tcPr>
            <w:tcW w:w="1704" w:type="dxa"/>
          </w:tcPr>
          <w:p w14:paraId="3067F4D3" w14:textId="77777777" w:rsidR="007D69DB" w:rsidRDefault="00025029">
            <w:r>
              <w:t>22</w:t>
            </w:r>
          </w:p>
        </w:tc>
        <w:tc>
          <w:tcPr>
            <w:tcW w:w="1704" w:type="dxa"/>
          </w:tcPr>
          <w:p w14:paraId="1F2817C6" w14:textId="77777777" w:rsidR="007D69DB" w:rsidRDefault="00025029">
            <w:r>
              <w:t>BCA</w:t>
            </w:r>
          </w:p>
        </w:tc>
        <w:tc>
          <w:tcPr>
            <w:tcW w:w="1704" w:type="dxa"/>
          </w:tcPr>
          <w:p w14:paraId="6024C797" w14:textId="77777777" w:rsidR="007D69DB" w:rsidRDefault="00025029">
            <w:r>
              <w:t>78</w:t>
            </w:r>
          </w:p>
        </w:tc>
        <w:tc>
          <w:tcPr>
            <w:tcW w:w="1704" w:type="dxa"/>
          </w:tcPr>
          <w:p w14:paraId="7E09E2B0" w14:textId="77777777" w:rsidR="007D69DB" w:rsidRDefault="00025029">
            <w:r>
              <w:t>Agra</w:t>
            </w:r>
          </w:p>
        </w:tc>
      </w:tr>
      <w:tr w:rsidR="007D69DB" w14:paraId="09646D4A" w14:textId="77777777">
        <w:tc>
          <w:tcPr>
            <w:tcW w:w="1704" w:type="dxa"/>
          </w:tcPr>
          <w:p w14:paraId="30B54365" w14:textId="77777777" w:rsidR="007D69DB" w:rsidRDefault="00025029">
            <w:r>
              <w:t>5</w:t>
            </w:r>
          </w:p>
        </w:tc>
        <w:tc>
          <w:tcPr>
            <w:tcW w:w="1704" w:type="dxa"/>
          </w:tcPr>
          <w:p w14:paraId="34E7466B" w14:textId="77777777" w:rsidR="007D69DB" w:rsidRDefault="00025029">
            <w:r>
              <w:t>Arjun</w:t>
            </w:r>
          </w:p>
        </w:tc>
        <w:tc>
          <w:tcPr>
            <w:tcW w:w="1704" w:type="dxa"/>
          </w:tcPr>
          <w:p w14:paraId="278550B6" w14:textId="77777777" w:rsidR="007D69DB" w:rsidRDefault="00025029">
            <w:r>
              <w:t>18</w:t>
            </w:r>
          </w:p>
        </w:tc>
        <w:tc>
          <w:tcPr>
            <w:tcW w:w="1704" w:type="dxa"/>
          </w:tcPr>
          <w:p w14:paraId="407627CA" w14:textId="77777777" w:rsidR="007D69DB" w:rsidRDefault="00025029">
            <w:r>
              <w:t>BCA</w:t>
            </w:r>
          </w:p>
        </w:tc>
        <w:tc>
          <w:tcPr>
            <w:tcW w:w="1704" w:type="dxa"/>
          </w:tcPr>
          <w:p w14:paraId="0FE149C7" w14:textId="77777777" w:rsidR="007D69DB" w:rsidRDefault="00025029">
            <w:r>
              <w:t>85</w:t>
            </w:r>
          </w:p>
        </w:tc>
        <w:tc>
          <w:tcPr>
            <w:tcW w:w="1704" w:type="dxa"/>
          </w:tcPr>
          <w:p w14:paraId="50D7FF27" w14:textId="77777777" w:rsidR="007D69DB" w:rsidRDefault="00025029">
            <w:r>
              <w:t>Lucknow</w:t>
            </w:r>
          </w:p>
        </w:tc>
      </w:tr>
      <w:tr w:rsidR="007D69DB" w14:paraId="6EDE7706" w14:textId="77777777">
        <w:tc>
          <w:tcPr>
            <w:tcW w:w="1704" w:type="dxa"/>
          </w:tcPr>
          <w:p w14:paraId="6CC1557F" w14:textId="77777777" w:rsidR="007D69DB" w:rsidRDefault="00025029">
            <w:r>
              <w:t>6</w:t>
            </w:r>
          </w:p>
        </w:tc>
        <w:tc>
          <w:tcPr>
            <w:tcW w:w="1704" w:type="dxa"/>
          </w:tcPr>
          <w:p w14:paraId="4FF9CA05" w14:textId="77777777" w:rsidR="007D69DB" w:rsidRDefault="00025029">
            <w:r>
              <w:t>Bhavna</w:t>
            </w:r>
          </w:p>
        </w:tc>
        <w:tc>
          <w:tcPr>
            <w:tcW w:w="1704" w:type="dxa"/>
          </w:tcPr>
          <w:p w14:paraId="3CC7F669" w14:textId="77777777" w:rsidR="007D69DB" w:rsidRDefault="00025029">
            <w:r>
              <w:t>19</w:t>
            </w:r>
          </w:p>
        </w:tc>
        <w:tc>
          <w:tcPr>
            <w:tcW w:w="1704" w:type="dxa"/>
          </w:tcPr>
          <w:p w14:paraId="5E44F6C1" w14:textId="77777777" w:rsidR="007D69DB" w:rsidRDefault="00025029">
            <w:r>
              <w:t>BCA</w:t>
            </w:r>
          </w:p>
        </w:tc>
        <w:tc>
          <w:tcPr>
            <w:tcW w:w="1704" w:type="dxa"/>
          </w:tcPr>
          <w:p w14:paraId="16BB3770" w14:textId="77777777" w:rsidR="007D69DB" w:rsidRDefault="00025029">
            <w:r>
              <w:t>92</w:t>
            </w:r>
          </w:p>
        </w:tc>
        <w:tc>
          <w:tcPr>
            <w:tcW w:w="1704" w:type="dxa"/>
          </w:tcPr>
          <w:p w14:paraId="274A77B1" w14:textId="77777777" w:rsidR="007D69DB" w:rsidRDefault="00025029">
            <w:r>
              <w:t>Kannauj</w:t>
            </w:r>
          </w:p>
        </w:tc>
      </w:tr>
      <w:tr w:rsidR="007D69DB" w14:paraId="268F6E6D" w14:textId="77777777">
        <w:tc>
          <w:tcPr>
            <w:tcW w:w="1704" w:type="dxa"/>
          </w:tcPr>
          <w:p w14:paraId="67890415" w14:textId="77777777" w:rsidR="007D69DB" w:rsidRDefault="00025029">
            <w:r>
              <w:t>7</w:t>
            </w:r>
          </w:p>
        </w:tc>
        <w:tc>
          <w:tcPr>
            <w:tcW w:w="1704" w:type="dxa"/>
          </w:tcPr>
          <w:p w14:paraId="0E6E90D8" w14:textId="77777777" w:rsidR="007D69DB" w:rsidRDefault="00025029">
            <w:r>
              <w:t>Chetan</w:t>
            </w:r>
          </w:p>
        </w:tc>
        <w:tc>
          <w:tcPr>
            <w:tcW w:w="1704" w:type="dxa"/>
          </w:tcPr>
          <w:p w14:paraId="42B76192" w14:textId="77777777" w:rsidR="007D69DB" w:rsidRDefault="00025029">
            <w:r>
              <w:t>20</w:t>
            </w:r>
          </w:p>
        </w:tc>
        <w:tc>
          <w:tcPr>
            <w:tcW w:w="1704" w:type="dxa"/>
          </w:tcPr>
          <w:p w14:paraId="1026F33C" w14:textId="77777777" w:rsidR="007D69DB" w:rsidRDefault="00025029">
            <w:r>
              <w:t>BSc</w:t>
            </w:r>
          </w:p>
        </w:tc>
        <w:tc>
          <w:tcPr>
            <w:tcW w:w="1704" w:type="dxa"/>
          </w:tcPr>
          <w:p w14:paraId="414E0C6E" w14:textId="77777777" w:rsidR="007D69DB" w:rsidRDefault="00025029">
            <w:r>
              <w:t>99</w:t>
            </w:r>
          </w:p>
        </w:tc>
        <w:tc>
          <w:tcPr>
            <w:tcW w:w="1704" w:type="dxa"/>
          </w:tcPr>
          <w:p w14:paraId="6A3FA450" w14:textId="77777777" w:rsidR="007D69DB" w:rsidRDefault="00025029">
            <w:r>
              <w:t>Kanpur</w:t>
            </w:r>
          </w:p>
        </w:tc>
      </w:tr>
      <w:tr w:rsidR="007D69DB" w14:paraId="3E82F740" w14:textId="77777777">
        <w:tc>
          <w:tcPr>
            <w:tcW w:w="1704" w:type="dxa"/>
          </w:tcPr>
          <w:p w14:paraId="678C0B82" w14:textId="77777777" w:rsidR="007D69DB" w:rsidRDefault="00025029">
            <w:r>
              <w:t>8</w:t>
            </w:r>
          </w:p>
        </w:tc>
        <w:tc>
          <w:tcPr>
            <w:tcW w:w="1704" w:type="dxa"/>
          </w:tcPr>
          <w:p w14:paraId="02A2781C" w14:textId="77777777" w:rsidR="007D69DB" w:rsidRDefault="00025029">
            <w:r>
              <w:t>Deepak</w:t>
            </w:r>
          </w:p>
        </w:tc>
        <w:tc>
          <w:tcPr>
            <w:tcW w:w="1704" w:type="dxa"/>
          </w:tcPr>
          <w:p w14:paraId="2DE683A5" w14:textId="77777777" w:rsidR="007D69DB" w:rsidRDefault="00025029">
            <w:r>
              <w:t>21</w:t>
            </w:r>
          </w:p>
        </w:tc>
        <w:tc>
          <w:tcPr>
            <w:tcW w:w="1704" w:type="dxa"/>
          </w:tcPr>
          <w:p w14:paraId="7F5510A1" w14:textId="77777777" w:rsidR="007D69DB" w:rsidRDefault="00025029">
            <w:r>
              <w:t>BBA</w:t>
            </w:r>
          </w:p>
        </w:tc>
        <w:tc>
          <w:tcPr>
            <w:tcW w:w="1704" w:type="dxa"/>
          </w:tcPr>
          <w:p w14:paraId="7D6BF076" w14:textId="77777777" w:rsidR="007D69DB" w:rsidRDefault="00025029">
            <w:r>
              <w:t>55</w:t>
            </w:r>
          </w:p>
        </w:tc>
        <w:tc>
          <w:tcPr>
            <w:tcW w:w="1704" w:type="dxa"/>
          </w:tcPr>
          <w:p w14:paraId="30F4E85D" w14:textId="77777777" w:rsidR="007D69DB" w:rsidRDefault="00025029">
            <w:r>
              <w:t>Delhi</w:t>
            </w:r>
          </w:p>
        </w:tc>
      </w:tr>
      <w:tr w:rsidR="007D69DB" w14:paraId="15D9A47E" w14:textId="77777777">
        <w:tc>
          <w:tcPr>
            <w:tcW w:w="1704" w:type="dxa"/>
          </w:tcPr>
          <w:p w14:paraId="41542652" w14:textId="77777777" w:rsidR="007D69DB" w:rsidRDefault="00025029">
            <w:r>
              <w:t>9</w:t>
            </w:r>
          </w:p>
        </w:tc>
        <w:tc>
          <w:tcPr>
            <w:tcW w:w="1704" w:type="dxa"/>
          </w:tcPr>
          <w:p w14:paraId="544EE9FC" w14:textId="77777777" w:rsidR="007D69DB" w:rsidRDefault="00025029">
            <w:r>
              <w:t>Diya</w:t>
            </w:r>
          </w:p>
        </w:tc>
        <w:tc>
          <w:tcPr>
            <w:tcW w:w="1704" w:type="dxa"/>
          </w:tcPr>
          <w:p w14:paraId="72734C59" w14:textId="77777777" w:rsidR="007D69DB" w:rsidRDefault="00025029">
            <w:r>
              <w:t>22</w:t>
            </w:r>
          </w:p>
        </w:tc>
        <w:tc>
          <w:tcPr>
            <w:tcW w:w="1704" w:type="dxa"/>
          </w:tcPr>
          <w:p w14:paraId="4C44F070" w14:textId="77777777" w:rsidR="007D69DB" w:rsidRDefault="00025029">
            <w:r>
              <w:t>BCA</w:t>
            </w:r>
          </w:p>
        </w:tc>
        <w:tc>
          <w:tcPr>
            <w:tcW w:w="1704" w:type="dxa"/>
          </w:tcPr>
          <w:p w14:paraId="0BC8C724" w14:textId="77777777" w:rsidR="007D69DB" w:rsidRDefault="00025029">
            <w:r>
              <w:t>62</w:t>
            </w:r>
          </w:p>
        </w:tc>
        <w:tc>
          <w:tcPr>
            <w:tcW w:w="1704" w:type="dxa"/>
          </w:tcPr>
          <w:p w14:paraId="308C6A60" w14:textId="77777777" w:rsidR="007D69DB" w:rsidRDefault="00025029">
            <w:r>
              <w:t>Agra</w:t>
            </w:r>
          </w:p>
        </w:tc>
      </w:tr>
      <w:tr w:rsidR="007D69DB" w14:paraId="61B8E054" w14:textId="77777777">
        <w:tc>
          <w:tcPr>
            <w:tcW w:w="1704" w:type="dxa"/>
          </w:tcPr>
          <w:p w14:paraId="5988316A" w14:textId="77777777" w:rsidR="007D69DB" w:rsidRDefault="00025029">
            <w:r>
              <w:t>10</w:t>
            </w:r>
          </w:p>
        </w:tc>
        <w:tc>
          <w:tcPr>
            <w:tcW w:w="1704" w:type="dxa"/>
          </w:tcPr>
          <w:p w14:paraId="58DC9FD3" w14:textId="77777777" w:rsidR="007D69DB" w:rsidRDefault="00025029">
            <w:r>
              <w:t>Esha</w:t>
            </w:r>
          </w:p>
        </w:tc>
        <w:tc>
          <w:tcPr>
            <w:tcW w:w="1704" w:type="dxa"/>
          </w:tcPr>
          <w:p w14:paraId="22EC4635" w14:textId="77777777" w:rsidR="007D69DB" w:rsidRDefault="00025029">
            <w:r>
              <w:t>18</w:t>
            </w:r>
          </w:p>
        </w:tc>
        <w:tc>
          <w:tcPr>
            <w:tcW w:w="1704" w:type="dxa"/>
          </w:tcPr>
          <w:p w14:paraId="5D4E2FF3" w14:textId="77777777" w:rsidR="007D69DB" w:rsidRDefault="00025029">
            <w:r>
              <w:t>BCA</w:t>
            </w:r>
          </w:p>
        </w:tc>
        <w:tc>
          <w:tcPr>
            <w:tcW w:w="1704" w:type="dxa"/>
          </w:tcPr>
          <w:p w14:paraId="1B926F2C" w14:textId="77777777" w:rsidR="007D69DB" w:rsidRDefault="00025029">
            <w:r>
              <w:t>69</w:t>
            </w:r>
          </w:p>
        </w:tc>
        <w:tc>
          <w:tcPr>
            <w:tcW w:w="1704" w:type="dxa"/>
          </w:tcPr>
          <w:p w14:paraId="5BBFA20E" w14:textId="77777777" w:rsidR="007D69DB" w:rsidRDefault="00025029">
            <w:r>
              <w:t>Lucknow</w:t>
            </w:r>
          </w:p>
        </w:tc>
      </w:tr>
      <w:tr w:rsidR="007D69DB" w14:paraId="41B212EE" w14:textId="77777777">
        <w:tc>
          <w:tcPr>
            <w:tcW w:w="1704" w:type="dxa"/>
          </w:tcPr>
          <w:p w14:paraId="0C82F047" w14:textId="77777777" w:rsidR="007D69DB" w:rsidRDefault="00025029">
            <w:r>
              <w:t>11</w:t>
            </w:r>
          </w:p>
        </w:tc>
        <w:tc>
          <w:tcPr>
            <w:tcW w:w="1704" w:type="dxa"/>
          </w:tcPr>
          <w:p w14:paraId="16488DA4" w14:textId="77777777" w:rsidR="007D69DB" w:rsidRDefault="00025029">
            <w:r>
              <w:t>Farhan</w:t>
            </w:r>
          </w:p>
        </w:tc>
        <w:tc>
          <w:tcPr>
            <w:tcW w:w="1704" w:type="dxa"/>
          </w:tcPr>
          <w:p w14:paraId="786E88BE" w14:textId="77777777" w:rsidR="007D69DB" w:rsidRDefault="00025029">
            <w:r>
              <w:t>19</w:t>
            </w:r>
          </w:p>
        </w:tc>
        <w:tc>
          <w:tcPr>
            <w:tcW w:w="1704" w:type="dxa"/>
          </w:tcPr>
          <w:p w14:paraId="4380DBC2" w14:textId="77777777" w:rsidR="007D69DB" w:rsidRDefault="00025029">
            <w:r>
              <w:t>BCA</w:t>
            </w:r>
          </w:p>
        </w:tc>
        <w:tc>
          <w:tcPr>
            <w:tcW w:w="1704" w:type="dxa"/>
          </w:tcPr>
          <w:p w14:paraId="417B692F" w14:textId="77777777" w:rsidR="007D69DB" w:rsidRDefault="00025029">
            <w:r>
              <w:t>76</w:t>
            </w:r>
          </w:p>
        </w:tc>
        <w:tc>
          <w:tcPr>
            <w:tcW w:w="1704" w:type="dxa"/>
          </w:tcPr>
          <w:p w14:paraId="367F0365" w14:textId="77777777" w:rsidR="007D69DB" w:rsidRDefault="00025029">
            <w:r>
              <w:t>Kannauj</w:t>
            </w:r>
          </w:p>
        </w:tc>
      </w:tr>
      <w:tr w:rsidR="007D69DB" w14:paraId="6515582D" w14:textId="77777777">
        <w:tc>
          <w:tcPr>
            <w:tcW w:w="1704" w:type="dxa"/>
          </w:tcPr>
          <w:p w14:paraId="678D1B1C" w14:textId="77777777" w:rsidR="007D69DB" w:rsidRDefault="00025029">
            <w:r>
              <w:t>12</w:t>
            </w:r>
          </w:p>
        </w:tc>
        <w:tc>
          <w:tcPr>
            <w:tcW w:w="1704" w:type="dxa"/>
          </w:tcPr>
          <w:p w14:paraId="2B55FB88" w14:textId="77777777" w:rsidR="007D69DB" w:rsidRDefault="00025029">
            <w:r>
              <w:t>Gauri</w:t>
            </w:r>
          </w:p>
        </w:tc>
        <w:tc>
          <w:tcPr>
            <w:tcW w:w="1704" w:type="dxa"/>
          </w:tcPr>
          <w:p w14:paraId="1C9F5BA3" w14:textId="77777777" w:rsidR="007D69DB" w:rsidRDefault="00025029">
            <w:r>
              <w:t>20</w:t>
            </w:r>
          </w:p>
        </w:tc>
        <w:tc>
          <w:tcPr>
            <w:tcW w:w="1704" w:type="dxa"/>
          </w:tcPr>
          <w:p w14:paraId="288B3DC7" w14:textId="77777777" w:rsidR="007D69DB" w:rsidRDefault="00025029">
            <w:r>
              <w:t>BSc</w:t>
            </w:r>
          </w:p>
        </w:tc>
        <w:tc>
          <w:tcPr>
            <w:tcW w:w="1704" w:type="dxa"/>
          </w:tcPr>
          <w:p w14:paraId="00CDD2AA" w14:textId="77777777" w:rsidR="007D69DB" w:rsidRDefault="00025029">
            <w:r>
              <w:t>83</w:t>
            </w:r>
          </w:p>
        </w:tc>
        <w:tc>
          <w:tcPr>
            <w:tcW w:w="1704" w:type="dxa"/>
          </w:tcPr>
          <w:p w14:paraId="73176F4A" w14:textId="77777777" w:rsidR="007D69DB" w:rsidRDefault="00025029">
            <w:r>
              <w:t>Kanpur</w:t>
            </w:r>
          </w:p>
        </w:tc>
      </w:tr>
      <w:tr w:rsidR="007D69DB" w14:paraId="484AB23F" w14:textId="77777777">
        <w:tc>
          <w:tcPr>
            <w:tcW w:w="1704" w:type="dxa"/>
          </w:tcPr>
          <w:p w14:paraId="7EE4AA1C" w14:textId="77777777" w:rsidR="007D69DB" w:rsidRDefault="00025029">
            <w:r>
              <w:t>13</w:t>
            </w:r>
          </w:p>
        </w:tc>
        <w:tc>
          <w:tcPr>
            <w:tcW w:w="1704" w:type="dxa"/>
          </w:tcPr>
          <w:p w14:paraId="255EE65D" w14:textId="77777777" w:rsidR="007D69DB" w:rsidRDefault="00025029">
            <w:r>
              <w:t>Harsh</w:t>
            </w:r>
          </w:p>
        </w:tc>
        <w:tc>
          <w:tcPr>
            <w:tcW w:w="1704" w:type="dxa"/>
          </w:tcPr>
          <w:p w14:paraId="44B850BB" w14:textId="77777777" w:rsidR="007D69DB" w:rsidRDefault="00025029">
            <w:r>
              <w:t>21</w:t>
            </w:r>
          </w:p>
        </w:tc>
        <w:tc>
          <w:tcPr>
            <w:tcW w:w="1704" w:type="dxa"/>
          </w:tcPr>
          <w:p w14:paraId="6DFDF2B1" w14:textId="77777777" w:rsidR="007D69DB" w:rsidRDefault="00025029">
            <w:r>
              <w:t>BBA</w:t>
            </w:r>
          </w:p>
        </w:tc>
        <w:tc>
          <w:tcPr>
            <w:tcW w:w="1704" w:type="dxa"/>
          </w:tcPr>
          <w:p w14:paraId="42546B8F" w14:textId="77777777" w:rsidR="007D69DB" w:rsidRDefault="00025029">
            <w:r>
              <w:t>90</w:t>
            </w:r>
          </w:p>
        </w:tc>
        <w:tc>
          <w:tcPr>
            <w:tcW w:w="1704" w:type="dxa"/>
          </w:tcPr>
          <w:p w14:paraId="3BAF1F25" w14:textId="77777777" w:rsidR="007D69DB" w:rsidRDefault="00025029">
            <w:r>
              <w:t>Delhi</w:t>
            </w:r>
          </w:p>
        </w:tc>
      </w:tr>
      <w:tr w:rsidR="007D69DB" w14:paraId="006F5A4B" w14:textId="77777777">
        <w:tc>
          <w:tcPr>
            <w:tcW w:w="1704" w:type="dxa"/>
          </w:tcPr>
          <w:p w14:paraId="74A4F2A0" w14:textId="77777777" w:rsidR="007D69DB" w:rsidRDefault="00025029">
            <w:r>
              <w:t>14</w:t>
            </w:r>
          </w:p>
        </w:tc>
        <w:tc>
          <w:tcPr>
            <w:tcW w:w="1704" w:type="dxa"/>
          </w:tcPr>
          <w:p w14:paraId="76FCD8DC" w14:textId="77777777" w:rsidR="007D69DB" w:rsidRDefault="00025029">
            <w:r>
              <w:t>Isha</w:t>
            </w:r>
          </w:p>
        </w:tc>
        <w:tc>
          <w:tcPr>
            <w:tcW w:w="1704" w:type="dxa"/>
          </w:tcPr>
          <w:p w14:paraId="5D186FF9" w14:textId="77777777" w:rsidR="007D69DB" w:rsidRDefault="00025029">
            <w:r>
              <w:t>22</w:t>
            </w:r>
          </w:p>
        </w:tc>
        <w:tc>
          <w:tcPr>
            <w:tcW w:w="1704" w:type="dxa"/>
          </w:tcPr>
          <w:p w14:paraId="0D8C8DA2" w14:textId="77777777" w:rsidR="007D69DB" w:rsidRDefault="00025029">
            <w:r>
              <w:t>BCA</w:t>
            </w:r>
          </w:p>
        </w:tc>
        <w:tc>
          <w:tcPr>
            <w:tcW w:w="1704" w:type="dxa"/>
          </w:tcPr>
          <w:p w14:paraId="64224216" w14:textId="77777777" w:rsidR="007D69DB" w:rsidRDefault="00025029">
            <w:r>
              <w:t>97</w:t>
            </w:r>
          </w:p>
        </w:tc>
        <w:tc>
          <w:tcPr>
            <w:tcW w:w="1704" w:type="dxa"/>
          </w:tcPr>
          <w:p w14:paraId="114E35B7" w14:textId="77777777" w:rsidR="007D69DB" w:rsidRDefault="00025029">
            <w:r>
              <w:t>Agra</w:t>
            </w:r>
          </w:p>
        </w:tc>
      </w:tr>
      <w:tr w:rsidR="007D69DB" w14:paraId="572C55CD" w14:textId="77777777">
        <w:tc>
          <w:tcPr>
            <w:tcW w:w="1704" w:type="dxa"/>
          </w:tcPr>
          <w:p w14:paraId="4AE7942F" w14:textId="77777777" w:rsidR="007D69DB" w:rsidRDefault="00025029">
            <w:r>
              <w:t>15</w:t>
            </w:r>
          </w:p>
        </w:tc>
        <w:tc>
          <w:tcPr>
            <w:tcW w:w="1704" w:type="dxa"/>
          </w:tcPr>
          <w:p w14:paraId="312CBDF8" w14:textId="77777777" w:rsidR="007D69DB" w:rsidRDefault="00025029">
            <w:r>
              <w:t>Jatin</w:t>
            </w:r>
          </w:p>
        </w:tc>
        <w:tc>
          <w:tcPr>
            <w:tcW w:w="1704" w:type="dxa"/>
          </w:tcPr>
          <w:p w14:paraId="1C80B1CE" w14:textId="77777777" w:rsidR="007D69DB" w:rsidRDefault="00025029">
            <w:r>
              <w:t>18</w:t>
            </w:r>
          </w:p>
        </w:tc>
        <w:tc>
          <w:tcPr>
            <w:tcW w:w="1704" w:type="dxa"/>
          </w:tcPr>
          <w:p w14:paraId="1031F618" w14:textId="77777777" w:rsidR="007D69DB" w:rsidRDefault="00025029">
            <w:r>
              <w:t>BCA</w:t>
            </w:r>
          </w:p>
        </w:tc>
        <w:tc>
          <w:tcPr>
            <w:tcW w:w="1704" w:type="dxa"/>
          </w:tcPr>
          <w:p w14:paraId="67BAAA6B" w14:textId="77777777" w:rsidR="007D69DB" w:rsidRDefault="00025029">
            <w:r>
              <w:t>53</w:t>
            </w:r>
          </w:p>
        </w:tc>
        <w:tc>
          <w:tcPr>
            <w:tcW w:w="1704" w:type="dxa"/>
          </w:tcPr>
          <w:p w14:paraId="7F28B172" w14:textId="77777777" w:rsidR="007D69DB" w:rsidRDefault="00025029">
            <w:r>
              <w:t>Lucknow</w:t>
            </w:r>
          </w:p>
        </w:tc>
      </w:tr>
      <w:tr w:rsidR="007D69DB" w14:paraId="2C8A8485" w14:textId="77777777">
        <w:tc>
          <w:tcPr>
            <w:tcW w:w="1704" w:type="dxa"/>
          </w:tcPr>
          <w:p w14:paraId="5AE48F2F" w14:textId="77777777" w:rsidR="007D69DB" w:rsidRDefault="00025029">
            <w:r>
              <w:t>16</w:t>
            </w:r>
          </w:p>
        </w:tc>
        <w:tc>
          <w:tcPr>
            <w:tcW w:w="1704" w:type="dxa"/>
          </w:tcPr>
          <w:p w14:paraId="0D55E5A1" w14:textId="77777777" w:rsidR="007D69DB" w:rsidRDefault="00025029">
            <w:r>
              <w:t>Kajal</w:t>
            </w:r>
          </w:p>
        </w:tc>
        <w:tc>
          <w:tcPr>
            <w:tcW w:w="1704" w:type="dxa"/>
          </w:tcPr>
          <w:p w14:paraId="33570604" w14:textId="77777777" w:rsidR="007D69DB" w:rsidRDefault="00025029">
            <w:r>
              <w:t>19</w:t>
            </w:r>
          </w:p>
        </w:tc>
        <w:tc>
          <w:tcPr>
            <w:tcW w:w="1704" w:type="dxa"/>
          </w:tcPr>
          <w:p w14:paraId="2C8E8798" w14:textId="77777777" w:rsidR="007D69DB" w:rsidRDefault="00025029">
            <w:r>
              <w:t>BCA</w:t>
            </w:r>
          </w:p>
        </w:tc>
        <w:tc>
          <w:tcPr>
            <w:tcW w:w="1704" w:type="dxa"/>
          </w:tcPr>
          <w:p w14:paraId="72F49846" w14:textId="77777777" w:rsidR="007D69DB" w:rsidRDefault="00025029">
            <w:r>
              <w:t>60</w:t>
            </w:r>
          </w:p>
        </w:tc>
        <w:tc>
          <w:tcPr>
            <w:tcW w:w="1704" w:type="dxa"/>
          </w:tcPr>
          <w:p w14:paraId="2C82AF44" w14:textId="77777777" w:rsidR="007D69DB" w:rsidRDefault="00025029">
            <w:r>
              <w:t>Kannauj</w:t>
            </w:r>
          </w:p>
        </w:tc>
      </w:tr>
      <w:tr w:rsidR="007D69DB" w14:paraId="61F9627D" w14:textId="77777777">
        <w:tc>
          <w:tcPr>
            <w:tcW w:w="1704" w:type="dxa"/>
          </w:tcPr>
          <w:p w14:paraId="590A9A5D" w14:textId="77777777" w:rsidR="007D69DB" w:rsidRDefault="00025029">
            <w:r>
              <w:t>17</w:t>
            </w:r>
          </w:p>
        </w:tc>
        <w:tc>
          <w:tcPr>
            <w:tcW w:w="1704" w:type="dxa"/>
          </w:tcPr>
          <w:p w14:paraId="06D0B688" w14:textId="77777777" w:rsidR="007D69DB" w:rsidRDefault="00025029">
            <w:r>
              <w:t>Karan</w:t>
            </w:r>
          </w:p>
        </w:tc>
        <w:tc>
          <w:tcPr>
            <w:tcW w:w="1704" w:type="dxa"/>
          </w:tcPr>
          <w:p w14:paraId="0FF74398" w14:textId="77777777" w:rsidR="007D69DB" w:rsidRDefault="00025029">
            <w:r>
              <w:t>20</w:t>
            </w:r>
          </w:p>
        </w:tc>
        <w:tc>
          <w:tcPr>
            <w:tcW w:w="1704" w:type="dxa"/>
          </w:tcPr>
          <w:p w14:paraId="1BE8DCF0" w14:textId="77777777" w:rsidR="007D69DB" w:rsidRDefault="00025029">
            <w:r>
              <w:t>BSc</w:t>
            </w:r>
          </w:p>
        </w:tc>
        <w:tc>
          <w:tcPr>
            <w:tcW w:w="1704" w:type="dxa"/>
          </w:tcPr>
          <w:p w14:paraId="4F7097F0" w14:textId="77777777" w:rsidR="007D69DB" w:rsidRDefault="00025029">
            <w:r>
              <w:t>67</w:t>
            </w:r>
          </w:p>
        </w:tc>
        <w:tc>
          <w:tcPr>
            <w:tcW w:w="1704" w:type="dxa"/>
          </w:tcPr>
          <w:p w14:paraId="2D81A73C" w14:textId="77777777" w:rsidR="007D69DB" w:rsidRDefault="00025029">
            <w:r>
              <w:t>Kanpur</w:t>
            </w:r>
          </w:p>
        </w:tc>
      </w:tr>
      <w:tr w:rsidR="007D69DB" w14:paraId="05F369C5" w14:textId="77777777">
        <w:tc>
          <w:tcPr>
            <w:tcW w:w="1704" w:type="dxa"/>
          </w:tcPr>
          <w:p w14:paraId="3744505E" w14:textId="77777777" w:rsidR="007D69DB" w:rsidRDefault="00025029">
            <w:r>
              <w:t>18</w:t>
            </w:r>
          </w:p>
        </w:tc>
        <w:tc>
          <w:tcPr>
            <w:tcW w:w="1704" w:type="dxa"/>
          </w:tcPr>
          <w:p w14:paraId="52CC02C2" w14:textId="77777777" w:rsidR="007D69DB" w:rsidRDefault="00025029">
            <w:r>
              <w:t>Kavya</w:t>
            </w:r>
          </w:p>
        </w:tc>
        <w:tc>
          <w:tcPr>
            <w:tcW w:w="1704" w:type="dxa"/>
          </w:tcPr>
          <w:p w14:paraId="7792B9CB" w14:textId="77777777" w:rsidR="007D69DB" w:rsidRDefault="00025029">
            <w:r>
              <w:t>21</w:t>
            </w:r>
          </w:p>
        </w:tc>
        <w:tc>
          <w:tcPr>
            <w:tcW w:w="1704" w:type="dxa"/>
          </w:tcPr>
          <w:p w14:paraId="52EEA179" w14:textId="77777777" w:rsidR="007D69DB" w:rsidRDefault="00025029">
            <w:r>
              <w:t>BBA</w:t>
            </w:r>
          </w:p>
        </w:tc>
        <w:tc>
          <w:tcPr>
            <w:tcW w:w="1704" w:type="dxa"/>
          </w:tcPr>
          <w:p w14:paraId="27B57B0C" w14:textId="77777777" w:rsidR="007D69DB" w:rsidRDefault="00025029">
            <w:r>
              <w:t>74</w:t>
            </w:r>
          </w:p>
        </w:tc>
        <w:tc>
          <w:tcPr>
            <w:tcW w:w="1704" w:type="dxa"/>
          </w:tcPr>
          <w:p w14:paraId="783E37E6" w14:textId="77777777" w:rsidR="007D69DB" w:rsidRDefault="00025029">
            <w:r>
              <w:t>Delhi</w:t>
            </w:r>
          </w:p>
        </w:tc>
      </w:tr>
      <w:tr w:rsidR="007D69DB" w14:paraId="395A76E8" w14:textId="77777777">
        <w:tc>
          <w:tcPr>
            <w:tcW w:w="1704" w:type="dxa"/>
          </w:tcPr>
          <w:p w14:paraId="662D5DBE" w14:textId="77777777" w:rsidR="007D69DB" w:rsidRDefault="00025029">
            <w:r>
              <w:t>19</w:t>
            </w:r>
          </w:p>
        </w:tc>
        <w:tc>
          <w:tcPr>
            <w:tcW w:w="1704" w:type="dxa"/>
          </w:tcPr>
          <w:p w14:paraId="75721E2F" w14:textId="77777777" w:rsidR="007D69DB" w:rsidRDefault="00025029">
            <w:r>
              <w:t>Laksh</w:t>
            </w:r>
          </w:p>
        </w:tc>
        <w:tc>
          <w:tcPr>
            <w:tcW w:w="1704" w:type="dxa"/>
          </w:tcPr>
          <w:p w14:paraId="35FCDAF3" w14:textId="77777777" w:rsidR="007D69DB" w:rsidRDefault="00025029">
            <w:r>
              <w:t>22</w:t>
            </w:r>
          </w:p>
        </w:tc>
        <w:tc>
          <w:tcPr>
            <w:tcW w:w="1704" w:type="dxa"/>
          </w:tcPr>
          <w:p w14:paraId="40686914" w14:textId="77777777" w:rsidR="007D69DB" w:rsidRDefault="00025029">
            <w:r>
              <w:t>BCA</w:t>
            </w:r>
          </w:p>
        </w:tc>
        <w:tc>
          <w:tcPr>
            <w:tcW w:w="1704" w:type="dxa"/>
          </w:tcPr>
          <w:p w14:paraId="00940514" w14:textId="77777777" w:rsidR="007D69DB" w:rsidRDefault="00025029">
            <w:r>
              <w:t>81</w:t>
            </w:r>
          </w:p>
        </w:tc>
        <w:tc>
          <w:tcPr>
            <w:tcW w:w="1704" w:type="dxa"/>
          </w:tcPr>
          <w:p w14:paraId="49937774" w14:textId="77777777" w:rsidR="007D69DB" w:rsidRDefault="00025029">
            <w:r>
              <w:t>Agra</w:t>
            </w:r>
          </w:p>
        </w:tc>
      </w:tr>
      <w:tr w:rsidR="007D69DB" w14:paraId="6DEA8FB4" w14:textId="77777777">
        <w:tc>
          <w:tcPr>
            <w:tcW w:w="1704" w:type="dxa"/>
          </w:tcPr>
          <w:p w14:paraId="5E907872" w14:textId="77777777" w:rsidR="007D69DB" w:rsidRDefault="00025029">
            <w:r>
              <w:t>20</w:t>
            </w:r>
          </w:p>
        </w:tc>
        <w:tc>
          <w:tcPr>
            <w:tcW w:w="1704" w:type="dxa"/>
          </w:tcPr>
          <w:p w14:paraId="6769A945" w14:textId="77777777" w:rsidR="007D69DB" w:rsidRDefault="00025029">
            <w:r>
              <w:t>Meera</w:t>
            </w:r>
          </w:p>
        </w:tc>
        <w:tc>
          <w:tcPr>
            <w:tcW w:w="1704" w:type="dxa"/>
          </w:tcPr>
          <w:p w14:paraId="5B8F9F92" w14:textId="77777777" w:rsidR="007D69DB" w:rsidRDefault="00025029">
            <w:r>
              <w:t>18</w:t>
            </w:r>
          </w:p>
        </w:tc>
        <w:tc>
          <w:tcPr>
            <w:tcW w:w="1704" w:type="dxa"/>
          </w:tcPr>
          <w:p w14:paraId="2FE98645" w14:textId="77777777" w:rsidR="007D69DB" w:rsidRDefault="00025029">
            <w:r>
              <w:t>BCA</w:t>
            </w:r>
          </w:p>
        </w:tc>
        <w:tc>
          <w:tcPr>
            <w:tcW w:w="1704" w:type="dxa"/>
          </w:tcPr>
          <w:p w14:paraId="2CD0E3ED" w14:textId="77777777" w:rsidR="007D69DB" w:rsidRDefault="00025029">
            <w:r>
              <w:t>88</w:t>
            </w:r>
          </w:p>
        </w:tc>
        <w:tc>
          <w:tcPr>
            <w:tcW w:w="1704" w:type="dxa"/>
          </w:tcPr>
          <w:p w14:paraId="64C4D349" w14:textId="77777777" w:rsidR="007D69DB" w:rsidRDefault="00025029">
            <w:r>
              <w:t>Lucknow</w:t>
            </w:r>
          </w:p>
        </w:tc>
      </w:tr>
      <w:tr w:rsidR="007D69DB" w14:paraId="2959B2B8" w14:textId="77777777">
        <w:tc>
          <w:tcPr>
            <w:tcW w:w="1704" w:type="dxa"/>
          </w:tcPr>
          <w:p w14:paraId="5A97D3B7" w14:textId="77777777" w:rsidR="007D69DB" w:rsidRDefault="00025029">
            <w:r>
              <w:t>21</w:t>
            </w:r>
          </w:p>
        </w:tc>
        <w:tc>
          <w:tcPr>
            <w:tcW w:w="1704" w:type="dxa"/>
          </w:tcPr>
          <w:p w14:paraId="0DA1FFE8" w14:textId="77777777" w:rsidR="007D69DB" w:rsidRDefault="00025029">
            <w:r>
              <w:t>Naman</w:t>
            </w:r>
          </w:p>
        </w:tc>
        <w:tc>
          <w:tcPr>
            <w:tcW w:w="1704" w:type="dxa"/>
          </w:tcPr>
          <w:p w14:paraId="1AE31464" w14:textId="77777777" w:rsidR="007D69DB" w:rsidRDefault="00025029">
            <w:r>
              <w:t>19</w:t>
            </w:r>
          </w:p>
        </w:tc>
        <w:tc>
          <w:tcPr>
            <w:tcW w:w="1704" w:type="dxa"/>
          </w:tcPr>
          <w:p w14:paraId="14920125" w14:textId="77777777" w:rsidR="007D69DB" w:rsidRDefault="00025029">
            <w:r>
              <w:t>BCA</w:t>
            </w:r>
          </w:p>
        </w:tc>
        <w:tc>
          <w:tcPr>
            <w:tcW w:w="1704" w:type="dxa"/>
          </w:tcPr>
          <w:p w14:paraId="4042A07D" w14:textId="77777777" w:rsidR="007D69DB" w:rsidRDefault="00025029">
            <w:r>
              <w:t>95</w:t>
            </w:r>
          </w:p>
        </w:tc>
        <w:tc>
          <w:tcPr>
            <w:tcW w:w="1704" w:type="dxa"/>
          </w:tcPr>
          <w:p w14:paraId="5713B027" w14:textId="77777777" w:rsidR="007D69DB" w:rsidRDefault="00025029">
            <w:r>
              <w:t>Kannauj</w:t>
            </w:r>
          </w:p>
        </w:tc>
      </w:tr>
      <w:tr w:rsidR="007D69DB" w14:paraId="203D07A1" w14:textId="77777777">
        <w:tc>
          <w:tcPr>
            <w:tcW w:w="1704" w:type="dxa"/>
          </w:tcPr>
          <w:p w14:paraId="7129FB8E" w14:textId="77777777" w:rsidR="007D69DB" w:rsidRDefault="00025029">
            <w:r>
              <w:t>22</w:t>
            </w:r>
          </w:p>
        </w:tc>
        <w:tc>
          <w:tcPr>
            <w:tcW w:w="1704" w:type="dxa"/>
          </w:tcPr>
          <w:p w14:paraId="72A4780F" w14:textId="77777777" w:rsidR="007D69DB" w:rsidRDefault="00025029">
            <w:r>
              <w:t>Neha</w:t>
            </w:r>
          </w:p>
        </w:tc>
        <w:tc>
          <w:tcPr>
            <w:tcW w:w="1704" w:type="dxa"/>
          </w:tcPr>
          <w:p w14:paraId="2A9ED2DC" w14:textId="77777777" w:rsidR="007D69DB" w:rsidRDefault="00025029">
            <w:r>
              <w:t>20</w:t>
            </w:r>
          </w:p>
        </w:tc>
        <w:tc>
          <w:tcPr>
            <w:tcW w:w="1704" w:type="dxa"/>
          </w:tcPr>
          <w:p w14:paraId="2A0BFBB1" w14:textId="77777777" w:rsidR="007D69DB" w:rsidRDefault="00025029">
            <w:r>
              <w:t>BSc</w:t>
            </w:r>
          </w:p>
        </w:tc>
        <w:tc>
          <w:tcPr>
            <w:tcW w:w="1704" w:type="dxa"/>
          </w:tcPr>
          <w:p w14:paraId="28C390DD" w14:textId="77777777" w:rsidR="007D69DB" w:rsidRDefault="00025029">
            <w:r>
              <w:t>51</w:t>
            </w:r>
          </w:p>
        </w:tc>
        <w:tc>
          <w:tcPr>
            <w:tcW w:w="1704" w:type="dxa"/>
          </w:tcPr>
          <w:p w14:paraId="719946C6" w14:textId="77777777" w:rsidR="007D69DB" w:rsidRDefault="00025029">
            <w:r>
              <w:t>Kanpur</w:t>
            </w:r>
          </w:p>
        </w:tc>
      </w:tr>
      <w:tr w:rsidR="007D69DB" w14:paraId="70E3F830" w14:textId="77777777">
        <w:tc>
          <w:tcPr>
            <w:tcW w:w="1704" w:type="dxa"/>
          </w:tcPr>
          <w:p w14:paraId="605A5BF7" w14:textId="77777777" w:rsidR="007D69DB" w:rsidRDefault="00025029">
            <w:r>
              <w:t>23</w:t>
            </w:r>
          </w:p>
        </w:tc>
        <w:tc>
          <w:tcPr>
            <w:tcW w:w="1704" w:type="dxa"/>
          </w:tcPr>
          <w:p w14:paraId="05870094" w14:textId="77777777" w:rsidR="007D69DB" w:rsidRDefault="00025029">
            <w:r>
              <w:t>Om</w:t>
            </w:r>
          </w:p>
        </w:tc>
        <w:tc>
          <w:tcPr>
            <w:tcW w:w="1704" w:type="dxa"/>
          </w:tcPr>
          <w:p w14:paraId="272DEC2F" w14:textId="77777777" w:rsidR="007D69DB" w:rsidRDefault="00025029">
            <w:r>
              <w:t>21</w:t>
            </w:r>
          </w:p>
        </w:tc>
        <w:tc>
          <w:tcPr>
            <w:tcW w:w="1704" w:type="dxa"/>
          </w:tcPr>
          <w:p w14:paraId="27CA8651" w14:textId="77777777" w:rsidR="007D69DB" w:rsidRDefault="00025029">
            <w:r>
              <w:t>BBA</w:t>
            </w:r>
          </w:p>
        </w:tc>
        <w:tc>
          <w:tcPr>
            <w:tcW w:w="1704" w:type="dxa"/>
          </w:tcPr>
          <w:p w14:paraId="1F8F9098" w14:textId="77777777" w:rsidR="007D69DB" w:rsidRDefault="00025029">
            <w:r>
              <w:t>58</w:t>
            </w:r>
          </w:p>
        </w:tc>
        <w:tc>
          <w:tcPr>
            <w:tcW w:w="1704" w:type="dxa"/>
          </w:tcPr>
          <w:p w14:paraId="61AACF6A" w14:textId="77777777" w:rsidR="007D69DB" w:rsidRDefault="00025029">
            <w:r>
              <w:t>Delhi</w:t>
            </w:r>
          </w:p>
        </w:tc>
      </w:tr>
      <w:tr w:rsidR="007D69DB" w14:paraId="00DCB2E0" w14:textId="77777777">
        <w:tc>
          <w:tcPr>
            <w:tcW w:w="1704" w:type="dxa"/>
          </w:tcPr>
          <w:p w14:paraId="74B52BBE" w14:textId="77777777" w:rsidR="007D69DB" w:rsidRDefault="00025029">
            <w:r>
              <w:t>24</w:t>
            </w:r>
          </w:p>
        </w:tc>
        <w:tc>
          <w:tcPr>
            <w:tcW w:w="1704" w:type="dxa"/>
          </w:tcPr>
          <w:p w14:paraId="655BFDD9" w14:textId="77777777" w:rsidR="007D69DB" w:rsidRDefault="00025029">
            <w:r>
              <w:t>Pooja</w:t>
            </w:r>
          </w:p>
        </w:tc>
        <w:tc>
          <w:tcPr>
            <w:tcW w:w="1704" w:type="dxa"/>
          </w:tcPr>
          <w:p w14:paraId="15266858" w14:textId="77777777" w:rsidR="007D69DB" w:rsidRDefault="00025029">
            <w:r>
              <w:t>22</w:t>
            </w:r>
          </w:p>
        </w:tc>
        <w:tc>
          <w:tcPr>
            <w:tcW w:w="1704" w:type="dxa"/>
          </w:tcPr>
          <w:p w14:paraId="7D7DAAC4" w14:textId="77777777" w:rsidR="007D69DB" w:rsidRDefault="00025029">
            <w:r>
              <w:t>BCA</w:t>
            </w:r>
          </w:p>
        </w:tc>
        <w:tc>
          <w:tcPr>
            <w:tcW w:w="1704" w:type="dxa"/>
          </w:tcPr>
          <w:p w14:paraId="590D2740" w14:textId="77777777" w:rsidR="007D69DB" w:rsidRDefault="00025029">
            <w:r>
              <w:t>65</w:t>
            </w:r>
          </w:p>
        </w:tc>
        <w:tc>
          <w:tcPr>
            <w:tcW w:w="1704" w:type="dxa"/>
          </w:tcPr>
          <w:p w14:paraId="68A79A70" w14:textId="77777777" w:rsidR="007D69DB" w:rsidRDefault="00025029">
            <w:r>
              <w:t>Agra</w:t>
            </w:r>
          </w:p>
        </w:tc>
      </w:tr>
      <w:tr w:rsidR="007D69DB" w14:paraId="5B41E294" w14:textId="77777777">
        <w:tc>
          <w:tcPr>
            <w:tcW w:w="1704" w:type="dxa"/>
          </w:tcPr>
          <w:p w14:paraId="2DC6FC57" w14:textId="77777777" w:rsidR="007D69DB" w:rsidRDefault="00025029">
            <w:r>
              <w:t>25</w:t>
            </w:r>
          </w:p>
        </w:tc>
        <w:tc>
          <w:tcPr>
            <w:tcW w:w="1704" w:type="dxa"/>
          </w:tcPr>
          <w:p w14:paraId="45CB5B97" w14:textId="77777777" w:rsidR="007D69DB" w:rsidRDefault="00025029">
            <w:r>
              <w:t>Pranav</w:t>
            </w:r>
          </w:p>
        </w:tc>
        <w:tc>
          <w:tcPr>
            <w:tcW w:w="1704" w:type="dxa"/>
          </w:tcPr>
          <w:p w14:paraId="258587DC" w14:textId="77777777" w:rsidR="007D69DB" w:rsidRDefault="00025029">
            <w:r>
              <w:t>18</w:t>
            </w:r>
          </w:p>
        </w:tc>
        <w:tc>
          <w:tcPr>
            <w:tcW w:w="1704" w:type="dxa"/>
          </w:tcPr>
          <w:p w14:paraId="0EB9D68C" w14:textId="77777777" w:rsidR="007D69DB" w:rsidRDefault="00025029">
            <w:r>
              <w:t>BCA</w:t>
            </w:r>
          </w:p>
        </w:tc>
        <w:tc>
          <w:tcPr>
            <w:tcW w:w="1704" w:type="dxa"/>
          </w:tcPr>
          <w:p w14:paraId="0A686140" w14:textId="77777777" w:rsidR="007D69DB" w:rsidRDefault="00025029">
            <w:r>
              <w:t>72</w:t>
            </w:r>
          </w:p>
        </w:tc>
        <w:tc>
          <w:tcPr>
            <w:tcW w:w="1704" w:type="dxa"/>
          </w:tcPr>
          <w:p w14:paraId="6167840D" w14:textId="77777777" w:rsidR="007D69DB" w:rsidRDefault="00025029">
            <w:r>
              <w:t>Lucknow</w:t>
            </w:r>
          </w:p>
        </w:tc>
      </w:tr>
      <w:tr w:rsidR="007D69DB" w14:paraId="168E1463" w14:textId="77777777">
        <w:tc>
          <w:tcPr>
            <w:tcW w:w="1704" w:type="dxa"/>
          </w:tcPr>
          <w:p w14:paraId="099E2B46" w14:textId="77777777" w:rsidR="007D69DB" w:rsidRDefault="00025029">
            <w:r>
              <w:t>26</w:t>
            </w:r>
          </w:p>
        </w:tc>
        <w:tc>
          <w:tcPr>
            <w:tcW w:w="1704" w:type="dxa"/>
          </w:tcPr>
          <w:p w14:paraId="13EED84D" w14:textId="77777777" w:rsidR="007D69DB" w:rsidRDefault="00025029">
            <w:r>
              <w:t>Priya</w:t>
            </w:r>
          </w:p>
        </w:tc>
        <w:tc>
          <w:tcPr>
            <w:tcW w:w="1704" w:type="dxa"/>
          </w:tcPr>
          <w:p w14:paraId="4CECBA78" w14:textId="77777777" w:rsidR="007D69DB" w:rsidRDefault="00025029">
            <w:r>
              <w:t>19</w:t>
            </w:r>
          </w:p>
        </w:tc>
        <w:tc>
          <w:tcPr>
            <w:tcW w:w="1704" w:type="dxa"/>
          </w:tcPr>
          <w:p w14:paraId="30BA65C9" w14:textId="77777777" w:rsidR="007D69DB" w:rsidRDefault="00025029">
            <w:r>
              <w:t>BCA</w:t>
            </w:r>
          </w:p>
        </w:tc>
        <w:tc>
          <w:tcPr>
            <w:tcW w:w="1704" w:type="dxa"/>
          </w:tcPr>
          <w:p w14:paraId="79DFA1D7" w14:textId="77777777" w:rsidR="007D69DB" w:rsidRDefault="00025029">
            <w:r>
              <w:t>79</w:t>
            </w:r>
          </w:p>
        </w:tc>
        <w:tc>
          <w:tcPr>
            <w:tcW w:w="1704" w:type="dxa"/>
          </w:tcPr>
          <w:p w14:paraId="13509C6F" w14:textId="77777777" w:rsidR="007D69DB" w:rsidRDefault="00025029">
            <w:r>
              <w:t>Kannauj</w:t>
            </w:r>
          </w:p>
        </w:tc>
      </w:tr>
      <w:tr w:rsidR="007D69DB" w14:paraId="7C43B3A6" w14:textId="77777777">
        <w:tc>
          <w:tcPr>
            <w:tcW w:w="1704" w:type="dxa"/>
          </w:tcPr>
          <w:p w14:paraId="63B0C712" w14:textId="77777777" w:rsidR="007D69DB" w:rsidRDefault="00025029">
            <w:r>
              <w:t>27</w:t>
            </w:r>
          </w:p>
        </w:tc>
        <w:tc>
          <w:tcPr>
            <w:tcW w:w="1704" w:type="dxa"/>
          </w:tcPr>
          <w:p w14:paraId="0FD1E4B8" w14:textId="77777777" w:rsidR="007D69DB" w:rsidRDefault="00025029">
            <w:r>
              <w:t>Rahul</w:t>
            </w:r>
          </w:p>
        </w:tc>
        <w:tc>
          <w:tcPr>
            <w:tcW w:w="1704" w:type="dxa"/>
          </w:tcPr>
          <w:p w14:paraId="02401EE5" w14:textId="77777777" w:rsidR="007D69DB" w:rsidRDefault="00025029">
            <w:r>
              <w:t>20</w:t>
            </w:r>
          </w:p>
        </w:tc>
        <w:tc>
          <w:tcPr>
            <w:tcW w:w="1704" w:type="dxa"/>
          </w:tcPr>
          <w:p w14:paraId="70EDE592" w14:textId="77777777" w:rsidR="007D69DB" w:rsidRDefault="00025029">
            <w:r>
              <w:t>BSc</w:t>
            </w:r>
          </w:p>
        </w:tc>
        <w:tc>
          <w:tcPr>
            <w:tcW w:w="1704" w:type="dxa"/>
          </w:tcPr>
          <w:p w14:paraId="718CFC96" w14:textId="77777777" w:rsidR="007D69DB" w:rsidRDefault="00025029">
            <w:r>
              <w:t>86</w:t>
            </w:r>
          </w:p>
        </w:tc>
        <w:tc>
          <w:tcPr>
            <w:tcW w:w="1704" w:type="dxa"/>
          </w:tcPr>
          <w:p w14:paraId="48C30280" w14:textId="77777777" w:rsidR="007D69DB" w:rsidRDefault="00025029">
            <w:r>
              <w:t>Kanpur</w:t>
            </w:r>
          </w:p>
        </w:tc>
      </w:tr>
      <w:tr w:rsidR="007D69DB" w14:paraId="053DFC82" w14:textId="77777777">
        <w:tc>
          <w:tcPr>
            <w:tcW w:w="1704" w:type="dxa"/>
          </w:tcPr>
          <w:p w14:paraId="4C4FEEA0" w14:textId="77777777" w:rsidR="007D69DB" w:rsidRDefault="00025029">
            <w:r>
              <w:t>28</w:t>
            </w:r>
          </w:p>
        </w:tc>
        <w:tc>
          <w:tcPr>
            <w:tcW w:w="1704" w:type="dxa"/>
          </w:tcPr>
          <w:p w14:paraId="31824B9D" w14:textId="77777777" w:rsidR="007D69DB" w:rsidRDefault="00025029">
            <w:r>
              <w:t>Riya</w:t>
            </w:r>
          </w:p>
        </w:tc>
        <w:tc>
          <w:tcPr>
            <w:tcW w:w="1704" w:type="dxa"/>
          </w:tcPr>
          <w:p w14:paraId="6E9B978E" w14:textId="77777777" w:rsidR="007D69DB" w:rsidRDefault="00025029">
            <w:r>
              <w:t>21</w:t>
            </w:r>
          </w:p>
        </w:tc>
        <w:tc>
          <w:tcPr>
            <w:tcW w:w="1704" w:type="dxa"/>
          </w:tcPr>
          <w:p w14:paraId="62121466" w14:textId="77777777" w:rsidR="007D69DB" w:rsidRDefault="00025029">
            <w:r>
              <w:t>BBA</w:t>
            </w:r>
          </w:p>
        </w:tc>
        <w:tc>
          <w:tcPr>
            <w:tcW w:w="1704" w:type="dxa"/>
          </w:tcPr>
          <w:p w14:paraId="6AA589F5" w14:textId="77777777" w:rsidR="007D69DB" w:rsidRDefault="00025029">
            <w:r>
              <w:t>93</w:t>
            </w:r>
          </w:p>
        </w:tc>
        <w:tc>
          <w:tcPr>
            <w:tcW w:w="1704" w:type="dxa"/>
          </w:tcPr>
          <w:p w14:paraId="6BAA7456" w14:textId="77777777" w:rsidR="007D69DB" w:rsidRDefault="00025029">
            <w:r>
              <w:t>Delhi</w:t>
            </w:r>
          </w:p>
        </w:tc>
      </w:tr>
      <w:tr w:rsidR="007D69DB" w14:paraId="1379F904" w14:textId="77777777">
        <w:tc>
          <w:tcPr>
            <w:tcW w:w="1704" w:type="dxa"/>
          </w:tcPr>
          <w:p w14:paraId="360CC50B" w14:textId="77777777" w:rsidR="007D69DB" w:rsidRDefault="00025029">
            <w:r>
              <w:t>29</w:t>
            </w:r>
          </w:p>
        </w:tc>
        <w:tc>
          <w:tcPr>
            <w:tcW w:w="1704" w:type="dxa"/>
          </w:tcPr>
          <w:p w14:paraId="22F00B38" w14:textId="77777777" w:rsidR="007D69DB" w:rsidRDefault="00025029">
            <w:r>
              <w:t>Rohan</w:t>
            </w:r>
          </w:p>
        </w:tc>
        <w:tc>
          <w:tcPr>
            <w:tcW w:w="1704" w:type="dxa"/>
          </w:tcPr>
          <w:p w14:paraId="6DEB1D1C" w14:textId="77777777" w:rsidR="007D69DB" w:rsidRDefault="00025029">
            <w:r>
              <w:t>22</w:t>
            </w:r>
          </w:p>
        </w:tc>
        <w:tc>
          <w:tcPr>
            <w:tcW w:w="1704" w:type="dxa"/>
          </w:tcPr>
          <w:p w14:paraId="6FC8BD18" w14:textId="77777777" w:rsidR="007D69DB" w:rsidRDefault="00025029">
            <w:r>
              <w:t>BCA</w:t>
            </w:r>
          </w:p>
        </w:tc>
        <w:tc>
          <w:tcPr>
            <w:tcW w:w="1704" w:type="dxa"/>
          </w:tcPr>
          <w:p w14:paraId="030B4094" w14:textId="77777777" w:rsidR="007D69DB" w:rsidRDefault="00025029">
            <w:r>
              <w:t>100</w:t>
            </w:r>
          </w:p>
        </w:tc>
        <w:tc>
          <w:tcPr>
            <w:tcW w:w="1704" w:type="dxa"/>
          </w:tcPr>
          <w:p w14:paraId="61B90ECF" w14:textId="77777777" w:rsidR="007D69DB" w:rsidRDefault="00025029">
            <w:r>
              <w:t>Agra</w:t>
            </w:r>
          </w:p>
        </w:tc>
      </w:tr>
      <w:tr w:rsidR="007D69DB" w14:paraId="58B0B092" w14:textId="77777777">
        <w:tc>
          <w:tcPr>
            <w:tcW w:w="1704" w:type="dxa"/>
          </w:tcPr>
          <w:p w14:paraId="4952C274" w14:textId="77777777" w:rsidR="007D69DB" w:rsidRDefault="00025029">
            <w:r>
              <w:t>30</w:t>
            </w:r>
          </w:p>
        </w:tc>
        <w:tc>
          <w:tcPr>
            <w:tcW w:w="1704" w:type="dxa"/>
          </w:tcPr>
          <w:p w14:paraId="06FAB83B" w14:textId="77777777" w:rsidR="007D69DB" w:rsidRDefault="00025029">
            <w:r>
              <w:t>Sakshi</w:t>
            </w:r>
          </w:p>
        </w:tc>
        <w:tc>
          <w:tcPr>
            <w:tcW w:w="1704" w:type="dxa"/>
          </w:tcPr>
          <w:p w14:paraId="5B7A6BF9" w14:textId="77777777" w:rsidR="007D69DB" w:rsidRDefault="00025029">
            <w:r>
              <w:t>18</w:t>
            </w:r>
          </w:p>
        </w:tc>
        <w:tc>
          <w:tcPr>
            <w:tcW w:w="1704" w:type="dxa"/>
          </w:tcPr>
          <w:p w14:paraId="028D26AC" w14:textId="77777777" w:rsidR="007D69DB" w:rsidRDefault="00025029">
            <w:r>
              <w:t>BCA</w:t>
            </w:r>
          </w:p>
        </w:tc>
        <w:tc>
          <w:tcPr>
            <w:tcW w:w="1704" w:type="dxa"/>
          </w:tcPr>
          <w:p w14:paraId="7C114795" w14:textId="77777777" w:rsidR="007D69DB" w:rsidRDefault="00025029">
            <w:r>
              <w:t>56</w:t>
            </w:r>
          </w:p>
        </w:tc>
        <w:tc>
          <w:tcPr>
            <w:tcW w:w="1704" w:type="dxa"/>
          </w:tcPr>
          <w:p w14:paraId="3DF41AB0" w14:textId="77777777" w:rsidR="007D69DB" w:rsidRDefault="00025029">
            <w:r>
              <w:t>Lucknow</w:t>
            </w:r>
          </w:p>
        </w:tc>
      </w:tr>
      <w:tr w:rsidR="007D69DB" w14:paraId="2BDBE8CF" w14:textId="77777777">
        <w:tc>
          <w:tcPr>
            <w:tcW w:w="1704" w:type="dxa"/>
          </w:tcPr>
          <w:p w14:paraId="0D72BAB1" w14:textId="77777777" w:rsidR="007D69DB" w:rsidRDefault="00025029">
            <w:r>
              <w:t>31</w:t>
            </w:r>
          </w:p>
        </w:tc>
        <w:tc>
          <w:tcPr>
            <w:tcW w:w="1704" w:type="dxa"/>
          </w:tcPr>
          <w:p w14:paraId="0570D020" w14:textId="77777777" w:rsidR="007D69DB" w:rsidRDefault="00025029">
            <w:r>
              <w:t>Sameer</w:t>
            </w:r>
          </w:p>
        </w:tc>
        <w:tc>
          <w:tcPr>
            <w:tcW w:w="1704" w:type="dxa"/>
          </w:tcPr>
          <w:p w14:paraId="53ED1B77" w14:textId="77777777" w:rsidR="007D69DB" w:rsidRDefault="00025029">
            <w:r>
              <w:t>19</w:t>
            </w:r>
          </w:p>
        </w:tc>
        <w:tc>
          <w:tcPr>
            <w:tcW w:w="1704" w:type="dxa"/>
          </w:tcPr>
          <w:p w14:paraId="4A4374C7" w14:textId="77777777" w:rsidR="007D69DB" w:rsidRDefault="00025029">
            <w:r>
              <w:t>BCA</w:t>
            </w:r>
          </w:p>
        </w:tc>
        <w:tc>
          <w:tcPr>
            <w:tcW w:w="1704" w:type="dxa"/>
          </w:tcPr>
          <w:p w14:paraId="18E3DA40" w14:textId="77777777" w:rsidR="007D69DB" w:rsidRDefault="00025029">
            <w:r>
              <w:t>63</w:t>
            </w:r>
          </w:p>
        </w:tc>
        <w:tc>
          <w:tcPr>
            <w:tcW w:w="1704" w:type="dxa"/>
          </w:tcPr>
          <w:p w14:paraId="78388890" w14:textId="77777777" w:rsidR="007D69DB" w:rsidRDefault="00025029">
            <w:r>
              <w:t>Kannauj</w:t>
            </w:r>
          </w:p>
        </w:tc>
      </w:tr>
      <w:tr w:rsidR="007D69DB" w14:paraId="1ECDF976" w14:textId="77777777">
        <w:tc>
          <w:tcPr>
            <w:tcW w:w="1704" w:type="dxa"/>
          </w:tcPr>
          <w:p w14:paraId="2E7F27A4" w14:textId="77777777" w:rsidR="007D69DB" w:rsidRDefault="00025029">
            <w:r>
              <w:t>32</w:t>
            </w:r>
          </w:p>
        </w:tc>
        <w:tc>
          <w:tcPr>
            <w:tcW w:w="1704" w:type="dxa"/>
          </w:tcPr>
          <w:p w14:paraId="5F207B45" w14:textId="77777777" w:rsidR="007D69DB" w:rsidRDefault="00025029">
            <w:r>
              <w:t>Sanya</w:t>
            </w:r>
          </w:p>
        </w:tc>
        <w:tc>
          <w:tcPr>
            <w:tcW w:w="1704" w:type="dxa"/>
          </w:tcPr>
          <w:p w14:paraId="7C25E4D9" w14:textId="77777777" w:rsidR="007D69DB" w:rsidRDefault="00025029">
            <w:r>
              <w:t>20</w:t>
            </w:r>
          </w:p>
        </w:tc>
        <w:tc>
          <w:tcPr>
            <w:tcW w:w="1704" w:type="dxa"/>
          </w:tcPr>
          <w:p w14:paraId="54C9506B" w14:textId="77777777" w:rsidR="007D69DB" w:rsidRDefault="00025029">
            <w:r>
              <w:t>BSc</w:t>
            </w:r>
          </w:p>
        </w:tc>
        <w:tc>
          <w:tcPr>
            <w:tcW w:w="1704" w:type="dxa"/>
          </w:tcPr>
          <w:p w14:paraId="4A1EEED0" w14:textId="77777777" w:rsidR="007D69DB" w:rsidRDefault="00025029">
            <w:r>
              <w:t>70</w:t>
            </w:r>
          </w:p>
        </w:tc>
        <w:tc>
          <w:tcPr>
            <w:tcW w:w="1704" w:type="dxa"/>
          </w:tcPr>
          <w:p w14:paraId="1FBC8884" w14:textId="77777777" w:rsidR="007D69DB" w:rsidRDefault="00025029">
            <w:r>
              <w:t>Kanpur</w:t>
            </w:r>
          </w:p>
        </w:tc>
      </w:tr>
      <w:tr w:rsidR="007D69DB" w14:paraId="27D2C9D5" w14:textId="77777777">
        <w:tc>
          <w:tcPr>
            <w:tcW w:w="1704" w:type="dxa"/>
          </w:tcPr>
          <w:p w14:paraId="5EE7DE9C" w14:textId="77777777" w:rsidR="007D69DB" w:rsidRDefault="00025029">
            <w:r>
              <w:t>33</w:t>
            </w:r>
          </w:p>
        </w:tc>
        <w:tc>
          <w:tcPr>
            <w:tcW w:w="1704" w:type="dxa"/>
          </w:tcPr>
          <w:p w14:paraId="0053F01A" w14:textId="77777777" w:rsidR="007D69DB" w:rsidRDefault="00025029">
            <w:r>
              <w:t>Shivam</w:t>
            </w:r>
          </w:p>
        </w:tc>
        <w:tc>
          <w:tcPr>
            <w:tcW w:w="1704" w:type="dxa"/>
          </w:tcPr>
          <w:p w14:paraId="2F2EB85D" w14:textId="77777777" w:rsidR="007D69DB" w:rsidRDefault="00025029">
            <w:r>
              <w:t>21</w:t>
            </w:r>
          </w:p>
        </w:tc>
        <w:tc>
          <w:tcPr>
            <w:tcW w:w="1704" w:type="dxa"/>
          </w:tcPr>
          <w:p w14:paraId="2E6393FD" w14:textId="77777777" w:rsidR="007D69DB" w:rsidRDefault="00025029">
            <w:r>
              <w:t>BBA</w:t>
            </w:r>
          </w:p>
        </w:tc>
        <w:tc>
          <w:tcPr>
            <w:tcW w:w="1704" w:type="dxa"/>
          </w:tcPr>
          <w:p w14:paraId="3D312EB9" w14:textId="77777777" w:rsidR="007D69DB" w:rsidRDefault="00025029">
            <w:r>
              <w:t>77</w:t>
            </w:r>
          </w:p>
        </w:tc>
        <w:tc>
          <w:tcPr>
            <w:tcW w:w="1704" w:type="dxa"/>
          </w:tcPr>
          <w:p w14:paraId="22DA3292" w14:textId="77777777" w:rsidR="007D69DB" w:rsidRDefault="00025029">
            <w:r>
              <w:t>Delhi</w:t>
            </w:r>
          </w:p>
        </w:tc>
      </w:tr>
      <w:tr w:rsidR="007D69DB" w14:paraId="44D643B7" w14:textId="77777777">
        <w:tc>
          <w:tcPr>
            <w:tcW w:w="1704" w:type="dxa"/>
          </w:tcPr>
          <w:p w14:paraId="5C95AC18" w14:textId="77777777" w:rsidR="007D69DB" w:rsidRDefault="00025029">
            <w:r>
              <w:t>34</w:t>
            </w:r>
          </w:p>
        </w:tc>
        <w:tc>
          <w:tcPr>
            <w:tcW w:w="1704" w:type="dxa"/>
          </w:tcPr>
          <w:p w14:paraId="74F80C00" w14:textId="77777777" w:rsidR="007D69DB" w:rsidRDefault="00025029">
            <w:r>
              <w:t>Shruti</w:t>
            </w:r>
          </w:p>
        </w:tc>
        <w:tc>
          <w:tcPr>
            <w:tcW w:w="1704" w:type="dxa"/>
          </w:tcPr>
          <w:p w14:paraId="6AF162CB" w14:textId="77777777" w:rsidR="007D69DB" w:rsidRDefault="00025029">
            <w:r>
              <w:t>22</w:t>
            </w:r>
          </w:p>
        </w:tc>
        <w:tc>
          <w:tcPr>
            <w:tcW w:w="1704" w:type="dxa"/>
          </w:tcPr>
          <w:p w14:paraId="4967FD42" w14:textId="77777777" w:rsidR="007D69DB" w:rsidRDefault="00025029">
            <w:r>
              <w:t>BCA</w:t>
            </w:r>
          </w:p>
        </w:tc>
        <w:tc>
          <w:tcPr>
            <w:tcW w:w="1704" w:type="dxa"/>
          </w:tcPr>
          <w:p w14:paraId="356B9C07" w14:textId="77777777" w:rsidR="007D69DB" w:rsidRDefault="00025029">
            <w:r>
              <w:t>84</w:t>
            </w:r>
          </w:p>
        </w:tc>
        <w:tc>
          <w:tcPr>
            <w:tcW w:w="1704" w:type="dxa"/>
          </w:tcPr>
          <w:p w14:paraId="7C4D8438" w14:textId="77777777" w:rsidR="007D69DB" w:rsidRDefault="00025029">
            <w:r>
              <w:t>Agra</w:t>
            </w:r>
          </w:p>
        </w:tc>
      </w:tr>
      <w:tr w:rsidR="007D69DB" w14:paraId="4EE79C6C" w14:textId="77777777">
        <w:tc>
          <w:tcPr>
            <w:tcW w:w="1704" w:type="dxa"/>
          </w:tcPr>
          <w:p w14:paraId="6AF0A88E" w14:textId="77777777" w:rsidR="007D69DB" w:rsidRDefault="00025029">
            <w:r>
              <w:t>35</w:t>
            </w:r>
          </w:p>
        </w:tc>
        <w:tc>
          <w:tcPr>
            <w:tcW w:w="1704" w:type="dxa"/>
          </w:tcPr>
          <w:p w14:paraId="2D7F5110" w14:textId="77777777" w:rsidR="007D69DB" w:rsidRDefault="00025029">
            <w:r>
              <w:t>Siddharth</w:t>
            </w:r>
          </w:p>
        </w:tc>
        <w:tc>
          <w:tcPr>
            <w:tcW w:w="1704" w:type="dxa"/>
          </w:tcPr>
          <w:p w14:paraId="0855A7DC" w14:textId="77777777" w:rsidR="007D69DB" w:rsidRDefault="00025029">
            <w:r>
              <w:t>18</w:t>
            </w:r>
          </w:p>
        </w:tc>
        <w:tc>
          <w:tcPr>
            <w:tcW w:w="1704" w:type="dxa"/>
          </w:tcPr>
          <w:p w14:paraId="59155C9E" w14:textId="77777777" w:rsidR="007D69DB" w:rsidRDefault="00025029">
            <w:r>
              <w:t>BCA</w:t>
            </w:r>
          </w:p>
        </w:tc>
        <w:tc>
          <w:tcPr>
            <w:tcW w:w="1704" w:type="dxa"/>
          </w:tcPr>
          <w:p w14:paraId="238EEDFF" w14:textId="77777777" w:rsidR="007D69DB" w:rsidRDefault="00025029">
            <w:r>
              <w:t>91</w:t>
            </w:r>
          </w:p>
        </w:tc>
        <w:tc>
          <w:tcPr>
            <w:tcW w:w="1704" w:type="dxa"/>
          </w:tcPr>
          <w:p w14:paraId="3D4D05E3" w14:textId="77777777" w:rsidR="007D69DB" w:rsidRDefault="00025029">
            <w:r>
              <w:t>Lucknow</w:t>
            </w:r>
          </w:p>
        </w:tc>
      </w:tr>
      <w:tr w:rsidR="007D69DB" w14:paraId="139C682F" w14:textId="77777777">
        <w:tc>
          <w:tcPr>
            <w:tcW w:w="1704" w:type="dxa"/>
          </w:tcPr>
          <w:p w14:paraId="2668B59A" w14:textId="77777777" w:rsidR="007D69DB" w:rsidRDefault="00025029">
            <w:r>
              <w:t>36</w:t>
            </w:r>
          </w:p>
        </w:tc>
        <w:tc>
          <w:tcPr>
            <w:tcW w:w="1704" w:type="dxa"/>
          </w:tcPr>
          <w:p w14:paraId="1A0B8AAC" w14:textId="77777777" w:rsidR="007D69DB" w:rsidRDefault="00025029">
            <w:r>
              <w:t>Simran</w:t>
            </w:r>
          </w:p>
        </w:tc>
        <w:tc>
          <w:tcPr>
            <w:tcW w:w="1704" w:type="dxa"/>
          </w:tcPr>
          <w:p w14:paraId="47D3A507" w14:textId="77777777" w:rsidR="007D69DB" w:rsidRDefault="00025029">
            <w:r>
              <w:t>19</w:t>
            </w:r>
          </w:p>
        </w:tc>
        <w:tc>
          <w:tcPr>
            <w:tcW w:w="1704" w:type="dxa"/>
          </w:tcPr>
          <w:p w14:paraId="1D6ECE65" w14:textId="77777777" w:rsidR="007D69DB" w:rsidRDefault="00025029">
            <w:r>
              <w:t>BCA</w:t>
            </w:r>
          </w:p>
        </w:tc>
        <w:tc>
          <w:tcPr>
            <w:tcW w:w="1704" w:type="dxa"/>
          </w:tcPr>
          <w:p w14:paraId="3EF0ABCB" w14:textId="77777777" w:rsidR="007D69DB" w:rsidRDefault="00025029">
            <w:r>
              <w:t>98</w:t>
            </w:r>
          </w:p>
        </w:tc>
        <w:tc>
          <w:tcPr>
            <w:tcW w:w="1704" w:type="dxa"/>
          </w:tcPr>
          <w:p w14:paraId="31FB5FF1" w14:textId="77777777" w:rsidR="007D69DB" w:rsidRDefault="00025029">
            <w:r>
              <w:t>Kannauj</w:t>
            </w:r>
          </w:p>
        </w:tc>
      </w:tr>
      <w:tr w:rsidR="007D69DB" w14:paraId="35A9EF4C" w14:textId="77777777">
        <w:tc>
          <w:tcPr>
            <w:tcW w:w="1704" w:type="dxa"/>
          </w:tcPr>
          <w:p w14:paraId="72559F6C" w14:textId="77777777" w:rsidR="007D69DB" w:rsidRDefault="00025029">
            <w:r>
              <w:t>37</w:t>
            </w:r>
          </w:p>
        </w:tc>
        <w:tc>
          <w:tcPr>
            <w:tcW w:w="1704" w:type="dxa"/>
          </w:tcPr>
          <w:p w14:paraId="59D1F5F5" w14:textId="77777777" w:rsidR="007D69DB" w:rsidRDefault="00025029">
            <w:r>
              <w:t>Tanmay</w:t>
            </w:r>
          </w:p>
        </w:tc>
        <w:tc>
          <w:tcPr>
            <w:tcW w:w="1704" w:type="dxa"/>
          </w:tcPr>
          <w:p w14:paraId="66D59E47" w14:textId="77777777" w:rsidR="007D69DB" w:rsidRDefault="00025029">
            <w:r>
              <w:t>20</w:t>
            </w:r>
          </w:p>
        </w:tc>
        <w:tc>
          <w:tcPr>
            <w:tcW w:w="1704" w:type="dxa"/>
          </w:tcPr>
          <w:p w14:paraId="2C2607AD" w14:textId="77777777" w:rsidR="007D69DB" w:rsidRDefault="00025029">
            <w:r>
              <w:t>BSc</w:t>
            </w:r>
          </w:p>
        </w:tc>
        <w:tc>
          <w:tcPr>
            <w:tcW w:w="1704" w:type="dxa"/>
          </w:tcPr>
          <w:p w14:paraId="4A013151" w14:textId="77777777" w:rsidR="007D69DB" w:rsidRDefault="00025029">
            <w:r>
              <w:t>54</w:t>
            </w:r>
          </w:p>
        </w:tc>
        <w:tc>
          <w:tcPr>
            <w:tcW w:w="1704" w:type="dxa"/>
          </w:tcPr>
          <w:p w14:paraId="2ACDD67B" w14:textId="77777777" w:rsidR="007D69DB" w:rsidRDefault="00025029">
            <w:r>
              <w:t>Kanpur</w:t>
            </w:r>
          </w:p>
        </w:tc>
      </w:tr>
      <w:tr w:rsidR="007D69DB" w14:paraId="0CEAAA3D" w14:textId="77777777">
        <w:tc>
          <w:tcPr>
            <w:tcW w:w="1704" w:type="dxa"/>
          </w:tcPr>
          <w:p w14:paraId="534DFC71" w14:textId="77777777" w:rsidR="007D69DB" w:rsidRDefault="00025029">
            <w:r>
              <w:t>38</w:t>
            </w:r>
          </w:p>
        </w:tc>
        <w:tc>
          <w:tcPr>
            <w:tcW w:w="1704" w:type="dxa"/>
          </w:tcPr>
          <w:p w14:paraId="71DA5FFA" w14:textId="77777777" w:rsidR="007D69DB" w:rsidRDefault="00025029">
            <w:r>
              <w:t>Tanya</w:t>
            </w:r>
          </w:p>
        </w:tc>
        <w:tc>
          <w:tcPr>
            <w:tcW w:w="1704" w:type="dxa"/>
          </w:tcPr>
          <w:p w14:paraId="61A0ED5C" w14:textId="77777777" w:rsidR="007D69DB" w:rsidRDefault="00025029">
            <w:r>
              <w:t>21</w:t>
            </w:r>
          </w:p>
        </w:tc>
        <w:tc>
          <w:tcPr>
            <w:tcW w:w="1704" w:type="dxa"/>
          </w:tcPr>
          <w:p w14:paraId="75BEBFB4" w14:textId="77777777" w:rsidR="007D69DB" w:rsidRDefault="00025029">
            <w:r>
              <w:t>BBA</w:t>
            </w:r>
          </w:p>
        </w:tc>
        <w:tc>
          <w:tcPr>
            <w:tcW w:w="1704" w:type="dxa"/>
          </w:tcPr>
          <w:p w14:paraId="31CD6210" w14:textId="77777777" w:rsidR="007D69DB" w:rsidRDefault="00025029">
            <w:r>
              <w:t>61</w:t>
            </w:r>
          </w:p>
        </w:tc>
        <w:tc>
          <w:tcPr>
            <w:tcW w:w="1704" w:type="dxa"/>
          </w:tcPr>
          <w:p w14:paraId="2F37DB73" w14:textId="77777777" w:rsidR="007D69DB" w:rsidRDefault="00025029">
            <w:r>
              <w:t>Delhi</w:t>
            </w:r>
          </w:p>
        </w:tc>
      </w:tr>
      <w:tr w:rsidR="007D69DB" w14:paraId="5E26D3B1" w14:textId="77777777">
        <w:tc>
          <w:tcPr>
            <w:tcW w:w="1704" w:type="dxa"/>
          </w:tcPr>
          <w:p w14:paraId="2191A95F" w14:textId="77777777" w:rsidR="007D69DB" w:rsidRDefault="00025029">
            <w:r>
              <w:t>39</w:t>
            </w:r>
          </w:p>
        </w:tc>
        <w:tc>
          <w:tcPr>
            <w:tcW w:w="1704" w:type="dxa"/>
          </w:tcPr>
          <w:p w14:paraId="6C1B78BA" w14:textId="77777777" w:rsidR="007D69DB" w:rsidRDefault="00025029">
            <w:r>
              <w:t>Uday</w:t>
            </w:r>
          </w:p>
        </w:tc>
        <w:tc>
          <w:tcPr>
            <w:tcW w:w="1704" w:type="dxa"/>
          </w:tcPr>
          <w:p w14:paraId="74F361E4" w14:textId="77777777" w:rsidR="007D69DB" w:rsidRDefault="00025029">
            <w:r>
              <w:t>22</w:t>
            </w:r>
          </w:p>
        </w:tc>
        <w:tc>
          <w:tcPr>
            <w:tcW w:w="1704" w:type="dxa"/>
          </w:tcPr>
          <w:p w14:paraId="37FF5E71" w14:textId="77777777" w:rsidR="007D69DB" w:rsidRDefault="00025029">
            <w:r>
              <w:t>BCA</w:t>
            </w:r>
          </w:p>
        </w:tc>
        <w:tc>
          <w:tcPr>
            <w:tcW w:w="1704" w:type="dxa"/>
          </w:tcPr>
          <w:p w14:paraId="5AD6DD35" w14:textId="77777777" w:rsidR="007D69DB" w:rsidRDefault="00025029">
            <w:r>
              <w:t>68</w:t>
            </w:r>
          </w:p>
        </w:tc>
        <w:tc>
          <w:tcPr>
            <w:tcW w:w="1704" w:type="dxa"/>
          </w:tcPr>
          <w:p w14:paraId="7FF11104" w14:textId="77777777" w:rsidR="007D69DB" w:rsidRDefault="00025029">
            <w:r>
              <w:t>Agra</w:t>
            </w:r>
          </w:p>
        </w:tc>
      </w:tr>
      <w:tr w:rsidR="007D69DB" w14:paraId="462899F6" w14:textId="77777777">
        <w:tc>
          <w:tcPr>
            <w:tcW w:w="1704" w:type="dxa"/>
          </w:tcPr>
          <w:p w14:paraId="12941647" w14:textId="77777777" w:rsidR="007D69DB" w:rsidRDefault="00025029">
            <w:r>
              <w:t>40</w:t>
            </w:r>
          </w:p>
        </w:tc>
        <w:tc>
          <w:tcPr>
            <w:tcW w:w="1704" w:type="dxa"/>
          </w:tcPr>
          <w:p w14:paraId="562767A0" w14:textId="77777777" w:rsidR="007D69DB" w:rsidRDefault="00025029">
            <w:r>
              <w:t>Vansh</w:t>
            </w:r>
          </w:p>
        </w:tc>
        <w:tc>
          <w:tcPr>
            <w:tcW w:w="1704" w:type="dxa"/>
          </w:tcPr>
          <w:p w14:paraId="40BF4A0E" w14:textId="77777777" w:rsidR="007D69DB" w:rsidRDefault="00025029">
            <w:r>
              <w:t>18</w:t>
            </w:r>
          </w:p>
        </w:tc>
        <w:tc>
          <w:tcPr>
            <w:tcW w:w="1704" w:type="dxa"/>
          </w:tcPr>
          <w:p w14:paraId="0588C844" w14:textId="77777777" w:rsidR="007D69DB" w:rsidRDefault="00025029">
            <w:r>
              <w:t>BCA</w:t>
            </w:r>
          </w:p>
        </w:tc>
        <w:tc>
          <w:tcPr>
            <w:tcW w:w="1704" w:type="dxa"/>
          </w:tcPr>
          <w:p w14:paraId="6B778FA0" w14:textId="77777777" w:rsidR="007D69DB" w:rsidRDefault="00025029">
            <w:r>
              <w:t>75</w:t>
            </w:r>
          </w:p>
        </w:tc>
        <w:tc>
          <w:tcPr>
            <w:tcW w:w="1704" w:type="dxa"/>
          </w:tcPr>
          <w:p w14:paraId="64CDCC6F" w14:textId="77777777" w:rsidR="007D69DB" w:rsidRDefault="00025029">
            <w:r>
              <w:t>Lucknow</w:t>
            </w:r>
          </w:p>
        </w:tc>
      </w:tr>
      <w:tr w:rsidR="007D69DB" w14:paraId="7AB1D501" w14:textId="77777777">
        <w:tc>
          <w:tcPr>
            <w:tcW w:w="1704" w:type="dxa"/>
          </w:tcPr>
          <w:p w14:paraId="1EA751D4" w14:textId="77777777" w:rsidR="007D69DB" w:rsidRDefault="00025029">
            <w:r>
              <w:t>41</w:t>
            </w:r>
          </w:p>
        </w:tc>
        <w:tc>
          <w:tcPr>
            <w:tcW w:w="1704" w:type="dxa"/>
          </w:tcPr>
          <w:p w14:paraId="13FAF53B" w14:textId="77777777" w:rsidR="007D69DB" w:rsidRDefault="00025029">
            <w:r>
              <w:t>Varun</w:t>
            </w:r>
          </w:p>
        </w:tc>
        <w:tc>
          <w:tcPr>
            <w:tcW w:w="1704" w:type="dxa"/>
          </w:tcPr>
          <w:p w14:paraId="1D9E894A" w14:textId="77777777" w:rsidR="007D69DB" w:rsidRDefault="00025029">
            <w:r>
              <w:t>19</w:t>
            </w:r>
          </w:p>
        </w:tc>
        <w:tc>
          <w:tcPr>
            <w:tcW w:w="1704" w:type="dxa"/>
          </w:tcPr>
          <w:p w14:paraId="66059FD7" w14:textId="77777777" w:rsidR="007D69DB" w:rsidRDefault="00025029">
            <w:r>
              <w:t>BCA</w:t>
            </w:r>
          </w:p>
        </w:tc>
        <w:tc>
          <w:tcPr>
            <w:tcW w:w="1704" w:type="dxa"/>
          </w:tcPr>
          <w:p w14:paraId="00D1F1A5" w14:textId="77777777" w:rsidR="007D69DB" w:rsidRDefault="00025029">
            <w:r>
              <w:t>82</w:t>
            </w:r>
          </w:p>
        </w:tc>
        <w:tc>
          <w:tcPr>
            <w:tcW w:w="1704" w:type="dxa"/>
          </w:tcPr>
          <w:p w14:paraId="1130080F" w14:textId="77777777" w:rsidR="007D69DB" w:rsidRDefault="00025029">
            <w:r>
              <w:t>Kannauj</w:t>
            </w:r>
          </w:p>
        </w:tc>
      </w:tr>
      <w:tr w:rsidR="007D69DB" w14:paraId="377DFF41" w14:textId="77777777">
        <w:tc>
          <w:tcPr>
            <w:tcW w:w="1704" w:type="dxa"/>
          </w:tcPr>
          <w:p w14:paraId="13457D7E" w14:textId="77777777" w:rsidR="007D69DB" w:rsidRDefault="00025029">
            <w:r>
              <w:t>42</w:t>
            </w:r>
          </w:p>
        </w:tc>
        <w:tc>
          <w:tcPr>
            <w:tcW w:w="1704" w:type="dxa"/>
          </w:tcPr>
          <w:p w14:paraId="6BEBF8B4" w14:textId="77777777" w:rsidR="007D69DB" w:rsidRDefault="00025029">
            <w:r>
              <w:t>Ved</w:t>
            </w:r>
          </w:p>
        </w:tc>
        <w:tc>
          <w:tcPr>
            <w:tcW w:w="1704" w:type="dxa"/>
          </w:tcPr>
          <w:p w14:paraId="56B0F87E" w14:textId="77777777" w:rsidR="007D69DB" w:rsidRDefault="00025029">
            <w:r>
              <w:t>20</w:t>
            </w:r>
          </w:p>
        </w:tc>
        <w:tc>
          <w:tcPr>
            <w:tcW w:w="1704" w:type="dxa"/>
          </w:tcPr>
          <w:p w14:paraId="5E39D137" w14:textId="77777777" w:rsidR="007D69DB" w:rsidRDefault="00025029">
            <w:r>
              <w:t>BSc</w:t>
            </w:r>
          </w:p>
        </w:tc>
        <w:tc>
          <w:tcPr>
            <w:tcW w:w="1704" w:type="dxa"/>
          </w:tcPr>
          <w:p w14:paraId="6B1C03D8" w14:textId="77777777" w:rsidR="007D69DB" w:rsidRDefault="00025029">
            <w:r>
              <w:t>89</w:t>
            </w:r>
          </w:p>
        </w:tc>
        <w:tc>
          <w:tcPr>
            <w:tcW w:w="1704" w:type="dxa"/>
          </w:tcPr>
          <w:p w14:paraId="2CCC5FA5" w14:textId="77777777" w:rsidR="007D69DB" w:rsidRDefault="00025029">
            <w:r>
              <w:t>Kanpur</w:t>
            </w:r>
          </w:p>
        </w:tc>
      </w:tr>
      <w:tr w:rsidR="007D69DB" w14:paraId="31B68154" w14:textId="77777777">
        <w:tc>
          <w:tcPr>
            <w:tcW w:w="1704" w:type="dxa"/>
          </w:tcPr>
          <w:p w14:paraId="77B630EF" w14:textId="77777777" w:rsidR="007D69DB" w:rsidRDefault="00025029">
            <w:r>
              <w:t>43</w:t>
            </w:r>
          </w:p>
        </w:tc>
        <w:tc>
          <w:tcPr>
            <w:tcW w:w="1704" w:type="dxa"/>
          </w:tcPr>
          <w:p w14:paraId="2380363D" w14:textId="77777777" w:rsidR="007D69DB" w:rsidRDefault="00025029">
            <w:r>
              <w:t>Vikas</w:t>
            </w:r>
          </w:p>
        </w:tc>
        <w:tc>
          <w:tcPr>
            <w:tcW w:w="1704" w:type="dxa"/>
          </w:tcPr>
          <w:p w14:paraId="08AD8DEB" w14:textId="77777777" w:rsidR="007D69DB" w:rsidRDefault="00025029">
            <w:r>
              <w:t>21</w:t>
            </w:r>
          </w:p>
        </w:tc>
        <w:tc>
          <w:tcPr>
            <w:tcW w:w="1704" w:type="dxa"/>
          </w:tcPr>
          <w:p w14:paraId="052A15FD" w14:textId="77777777" w:rsidR="007D69DB" w:rsidRDefault="00025029">
            <w:r>
              <w:t>BBA</w:t>
            </w:r>
          </w:p>
        </w:tc>
        <w:tc>
          <w:tcPr>
            <w:tcW w:w="1704" w:type="dxa"/>
          </w:tcPr>
          <w:p w14:paraId="3A9A456E" w14:textId="77777777" w:rsidR="007D69DB" w:rsidRDefault="00025029">
            <w:r>
              <w:t>96</w:t>
            </w:r>
          </w:p>
        </w:tc>
        <w:tc>
          <w:tcPr>
            <w:tcW w:w="1704" w:type="dxa"/>
          </w:tcPr>
          <w:p w14:paraId="4B66617B" w14:textId="77777777" w:rsidR="007D69DB" w:rsidRDefault="00025029">
            <w:r>
              <w:t>Delhi</w:t>
            </w:r>
          </w:p>
        </w:tc>
      </w:tr>
      <w:tr w:rsidR="007D69DB" w14:paraId="0EAFA7B5" w14:textId="77777777">
        <w:tc>
          <w:tcPr>
            <w:tcW w:w="1704" w:type="dxa"/>
          </w:tcPr>
          <w:p w14:paraId="418C3E98" w14:textId="77777777" w:rsidR="007D69DB" w:rsidRDefault="00025029">
            <w:r>
              <w:t>44</w:t>
            </w:r>
          </w:p>
        </w:tc>
        <w:tc>
          <w:tcPr>
            <w:tcW w:w="1704" w:type="dxa"/>
          </w:tcPr>
          <w:p w14:paraId="3C4A2735" w14:textId="77777777" w:rsidR="007D69DB" w:rsidRDefault="00025029">
            <w:r>
              <w:t>Yash</w:t>
            </w:r>
          </w:p>
        </w:tc>
        <w:tc>
          <w:tcPr>
            <w:tcW w:w="1704" w:type="dxa"/>
          </w:tcPr>
          <w:p w14:paraId="03CEFBDE" w14:textId="77777777" w:rsidR="007D69DB" w:rsidRDefault="00025029">
            <w:r>
              <w:t>22</w:t>
            </w:r>
          </w:p>
        </w:tc>
        <w:tc>
          <w:tcPr>
            <w:tcW w:w="1704" w:type="dxa"/>
          </w:tcPr>
          <w:p w14:paraId="36A11E6F" w14:textId="77777777" w:rsidR="007D69DB" w:rsidRDefault="00025029">
            <w:r>
              <w:t>BCA</w:t>
            </w:r>
          </w:p>
        </w:tc>
        <w:tc>
          <w:tcPr>
            <w:tcW w:w="1704" w:type="dxa"/>
          </w:tcPr>
          <w:p w14:paraId="5E19574C" w14:textId="77777777" w:rsidR="007D69DB" w:rsidRDefault="00025029">
            <w:r>
              <w:t>52</w:t>
            </w:r>
          </w:p>
        </w:tc>
        <w:tc>
          <w:tcPr>
            <w:tcW w:w="1704" w:type="dxa"/>
          </w:tcPr>
          <w:p w14:paraId="0D36E9AF" w14:textId="77777777" w:rsidR="007D69DB" w:rsidRDefault="00025029">
            <w:r>
              <w:t>Agra</w:t>
            </w:r>
          </w:p>
        </w:tc>
      </w:tr>
      <w:tr w:rsidR="007D69DB" w14:paraId="149B6241" w14:textId="77777777">
        <w:tc>
          <w:tcPr>
            <w:tcW w:w="1704" w:type="dxa"/>
          </w:tcPr>
          <w:p w14:paraId="03C18906" w14:textId="77777777" w:rsidR="007D69DB" w:rsidRDefault="00025029">
            <w:r>
              <w:t>45</w:t>
            </w:r>
          </w:p>
        </w:tc>
        <w:tc>
          <w:tcPr>
            <w:tcW w:w="1704" w:type="dxa"/>
          </w:tcPr>
          <w:p w14:paraId="32B25C7C" w14:textId="77777777" w:rsidR="007D69DB" w:rsidRDefault="00025029">
            <w:r>
              <w:t>Yashi</w:t>
            </w:r>
          </w:p>
        </w:tc>
        <w:tc>
          <w:tcPr>
            <w:tcW w:w="1704" w:type="dxa"/>
          </w:tcPr>
          <w:p w14:paraId="7F92C873" w14:textId="77777777" w:rsidR="007D69DB" w:rsidRDefault="00025029">
            <w:r>
              <w:t>18</w:t>
            </w:r>
          </w:p>
        </w:tc>
        <w:tc>
          <w:tcPr>
            <w:tcW w:w="1704" w:type="dxa"/>
          </w:tcPr>
          <w:p w14:paraId="3D20E7F4" w14:textId="77777777" w:rsidR="007D69DB" w:rsidRDefault="00025029">
            <w:r>
              <w:t>BCA</w:t>
            </w:r>
          </w:p>
        </w:tc>
        <w:tc>
          <w:tcPr>
            <w:tcW w:w="1704" w:type="dxa"/>
          </w:tcPr>
          <w:p w14:paraId="326F3F01" w14:textId="77777777" w:rsidR="007D69DB" w:rsidRDefault="00025029">
            <w:r>
              <w:t>59</w:t>
            </w:r>
          </w:p>
        </w:tc>
        <w:tc>
          <w:tcPr>
            <w:tcW w:w="1704" w:type="dxa"/>
          </w:tcPr>
          <w:p w14:paraId="70D0C827" w14:textId="77777777" w:rsidR="007D69DB" w:rsidRDefault="00025029">
            <w:r>
              <w:t>Lucknow</w:t>
            </w:r>
          </w:p>
        </w:tc>
      </w:tr>
      <w:tr w:rsidR="007D69DB" w14:paraId="0A463B45" w14:textId="77777777">
        <w:tc>
          <w:tcPr>
            <w:tcW w:w="1704" w:type="dxa"/>
          </w:tcPr>
          <w:p w14:paraId="28150240" w14:textId="77777777" w:rsidR="007D69DB" w:rsidRDefault="00025029">
            <w:r>
              <w:t>46</w:t>
            </w:r>
          </w:p>
        </w:tc>
        <w:tc>
          <w:tcPr>
            <w:tcW w:w="1704" w:type="dxa"/>
          </w:tcPr>
          <w:p w14:paraId="4904124A" w14:textId="77777777" w:rsidR="007D69DB" w:rsidRDefault="00025029">
            <w:r>
              <w:t>Zoya</w:t>
            </w:r>
          </w:p>
        </w:tc>
        <w:tc>
          <w:tcPr>
            <w:tcW w:w="1704" w:type="dxa"/>
          </w:tcPr>
          <w:p w14:paraId="3C3E6DD6" w14:textId="77777777" w:rsidR="007D69DB" w:rsidRDefault="00025029">
            <w:r>
              <w:t>19</w:t>
            </w:r>
          </w:p>
        </w:tc>
        <w:tc>
          <w:tcPr>
            <w:tcW w:w="1704" w:type="dxa"/>
          </w:tcPr>
          <w:p w14:paraId="42087320" w14:textId="77777777" w:rsidR="007D69DB" w:rsidRDefault="00025029">
            <w:r>
              <w:t>BCA</w:t>
            </w:r>
          </w:p>
        </w:tc>
        <w:tc>
          <w:tcPr>
            <w:tcW w:w="1704" w:type="dxa"/>
          </w:tcPr>
          <w:p w14:paraId="593557EF" w14:textId="77777777" w:rsidR="007D69DB" w:rsidRDefault="00025029">
            <w:r>
              <w:t>66</w:t>
            </w:r>
          </w:p>
        </w:tc>
        <w:tc>
          <w:tcPr>
            <w:tcW w:w="1704" w:type="dxa"/>
          </w:tcPr>
          <w:p w14:paraId="6E7B4656" w14:textId="77777777" w:rsidR="007D69DB" w:rsidRDefault="00025029">
            <w:r>
              <w:t>Kannauj</w:t>
            </w:r>
          </w:p>
        </w:tc>
      </w:tr>
      <w:tr w:rsidR="007D69DB" w14:paraId="10CBD8AD" w14:textId="77777777">
        <w:tc>
          <w:tcPr>
            <w:tcW w:w="1704" w:type="dxa"/>
          </w:tcPr>
          <w:p w14:paraId="435C7A71" w14:textId="77777777" w:rsidR="007D69DB" w:rsidRDefault="00025029">
            <w:r>
              <w:t>47</w:t>
            </w:r>
          </w:p>
        </w:tc>
        <w:tc>
          <w:tcPr>
            <w:tcW w:w="1704" w:type="dxa"/>
          </w:tcPr>
          <w:p w14:paraId="4DD2199E" w14:textId="77777777" w:rsidR="007D69DB" w:rsidRDefault="00025029">
            <w:r>
              <w:t>Abhay</w:t>
            </w:r>
          </w:p>
        </w:tc>
        <w:tc>
          <w:tcPr>
            <w:tcW w:w="1704" w:type="dxa"/>
          </w:tcPr>
          <w:p w14:paraId="102D90B4" w14:textId="77777777" w:rsidR="007D69DB" w:rsidRDefault="00025029">
            <w:r>
              <w:t>20</w:t>
            </w:r>
          </w:p>
        </w:tc>
        <w:tc>
          <w:tcPr>
            <w:tcW w:w="1704" w:type="dxa"/>
          </w:tcPr>
          <w:p w14:paraId="3F14F5C0" w14:textId="77777777" w:rsidR="007D69DB" w:rsidRDefault="00025029">
            <w:r>
              <w:t>BSc</w:t>
            </w:r>
          </w:p>
        </w:tc>
        <w:tc>
          <w:tcPr>
            <w:tcW w:w="1704" w:type="dxa"/>
          </w:tcPr>
          <w:p w14:paraId="22248E9C" w14:textId="77777777" w:rsidR="007D69DB" w:rsidRDefault="00025029">
            <w:r>
              <w:t>73</w:t>
            </w:r>
          </w:p>
        </w:tc>
        <w:tc>
          <w:tcPr>
            <w:tcW w:w="1704" w:type="dxa"/>
          </w:tcPr>
          <w:p w14:paraId="6F7FB190" w14:textId="77777777" w:rsidR="007D69DB" w:rsidRDefault="00025029">
            <w:r>
              <w:t>Kanpur</w:t>
            </w:r>
          </w:p>
        </w:tc>
      </w:tr>
      <w:tr w:rsidR="007D69DB" w14:paraId="6D1C7476" w14:textId="77777777">
        <w:tc>
          <w:tcPr>
            <w:tcW w:w="1704" w:type="dxa"/>
          </w:tcPr>
          <w:p w14:paraId="774425F5" w14:textId="77777777" w:rsidR="007D69DB" w:rsidRDefault="00025029">
            <w:r>
              <w:t>48</w:t>
            </w:r>
          </w:p>
        </w:tc>
        <w:tc>
          <w:tcPr>
            <w:tcW w:w="1704" w:type="dxa"/>
          </w:tcPr>
          <w:p w14:paraId="0C71224A" w14:textId="77777777" w:rsidR="007D69DB" w:rsidRDefault="00025029">
            <w:r>
              <w:t>Anjali</w:t>
            </w:r>
          </w:p>
        </w:tc>
        <w:tc>
          <w:tcPr>
            <w:tcW w:w="1704" w:type="dxa"/>
          </w:tcPr>
          <w:p w14:paraId="6B3D3524" w14:textId="77777777" w:rsidR="007D69DB" w:rsidRDefault="00025029">
            <w:r>
              <w:t>21</w:t>
            </w:r>
          </w:p>
        </w:tc>
        <w:tc>
          <w:tcPr>
            <w:tcW w:w="1704" w:type="dxa"/>
          </w:tcPr>
          <w:p w14:paraId="262C9220" w14:textId="77777777" w:rsidR="007D69DB" w:rsidRDefault="00025029">
            <w:r>
              <w:t>BBA</w:t>
            </w:r>
          </w:p>
        </w:tc>
        <w:tc>
          <w:tcPr>
            <w:tcW w:w="1704" w:type="dxa"/>
          </w:tcPr>
          <w:p w14:paraId="16EEAC9F" w14:textId="77777777" w:rsidR="007D69DB" w:rsidRDefault="00025029">
            <w:r>
              <w:t>80</w:t>
            </w:r>
          </w:p>
        </w:tc>
        <w:tc>
          <w:tcPr>
            <w:tcW w:w="1704" w:type="dxa"/>
          </w:tcPr>
          <w:p w14:paraId="5D60FED1" w14:textId="77777777" w:rsidR="007D69DB" w:rsidRDefault="00025029">
            <w:r>
              <w:t>Delhi</w:t>
            </w:r>
          </w:p>
        </w:tc>
      </w:tr>
      <w:tr w:rsidR="007D69DB" w14:paraId="6F362715" w14:textId="77777777">
        <w:tc>
          <w:tcPr>
            <w:tcW w:w="1704" w:type="dxa"/>
          </w:tcPr>
          <w:p w14:paraId="77ACB937" w14:textId="77777777" w:rsidR="007D69DB" w:rsidRDefault="00025029">
            <w:r>
              <w:t>49</w:t>
            </w:r>
          </w:p>
        </w:tc>
        <w:tc>
          <w:tcPr>
            <w:tcW w:w="1704" w:type="dxa"/>
          </w:tcPr>
          <w:p w14:paraId="384A77D4" w14:textId="77777777" w:rsidR="007D69DB" w:rsidRDefault="00025029">
            <w:r>
              <w:t>Dev</w:t>
            </w:r>
          </w:p>
        </w:tc>
        <w:tc>
          <w:tcPr>
            <w:tcW w:w="1704" w:type="dxa"/>
          </w:tcPr>
          <w:p w14:paraId="1BE3DBCE" w14:textId="77777777" w:rsidR="007D69DB" w:rsidRDefault="00025029">
            <w:r>
              <w:t>22</w:t>
            </w:r>
          </w:p>
        </w:tc>
        <w:tc>
          <w:tcPr>
            <w:tcW w:w="1704" w:type="dxa"/>
          </w:tcPr>
          <w:p w14:paraId="0F7434DF" w14:textId="77777777" w:rsidR="007D69DB" w:rsidRDefault="00025029">
            <w:r>
              <w:t>BCA</w:t>
            </w:r>
          </w:p>
        </w:tc>
        <w:tc>
          <w:tcPr>
            <w:tcW w:w="1704" w:type="dxa"/>
          </w:tcPr>
          <w:p w14:paraId="781D09FA" w14:textId="77777777" w:rsidR="007D69DB" w:rsidRDefault="00025029">
            <w:r>
              <w:t>87</w:t>
            </w:r>
          </w:p>
        </w:tc>
        <w:tc>
          <w:tcPr>
            <w:tcW w:w="1704" w:type="dxa"/>
          </w:tcPr>
          <w:p w14:paraId="0D14BA27" w14:textId="77777777" w:rsidR="007D69DB" w:rsidRDefault="00025029">
            <w:r>
              <w:t>Agra</w:t>
            </w:r>
          </w:p>
        </w:tc>
      </w:tr>
      <w:tr w:rsidR="007D69DB" w14:paraId="5DBDA340" w14:textId="77777777">
        <w:tc>
          <w:tcPr>
            <w:tcW w:w="1704" w:type="dxa"/>
          </w:tcPr>
          <w:p w14:paraId="0B864452" w14:textId="77777777" w:rsidR="007D69DB" w:rsidRDefault="00025029">
            <w:r>
              <w:t>50</w:t>
            </w:r>
          </w:p>
        </w:tc>
        <w:tc>
          <w:tcPr>
            <w:tcW w:w="1704" w:type="dxa"/>
          </w:tcPr>
          <w:p w14:paraId="38F7C2A6" w14:textId="77777777" w:rsidR="007D69DB" w:rsidRDefault="00025029">
            <w:r>
              <w:t>Muskan</w:t>
            </w:r>
          </w:p>
        </w:tc>
        <w:tc>
          <w:tcPr>
            <w:tcW w:w="1704" w:type="dxa"/>
          </w:tcPr>
          <w:p w14:paraId="13F33160" w14:textId="77777777" w:rsidR="007D69DB" w:rsidRDefault="00025029">
            <w:r>
              <w:t>18</w:t>
            </w:r>
          </w:p>
        </w:tc>
        <w:tc>
          <w:tcPr>
            <w:tcW w:w="1704" w:type="dxa"/>
          </w:tcPr>
          <w:p w14:paraId="73B9E5E5" w14:textId="77777777" w:rsidR="007D69DB" w:rsidRDefault="00025029">
            <w:r>
              <w:t>BCA</w:t>
            </w:r>
          </w:p>
        </w:tc>
        <w:tc>
          <w:tcPr>
            <w:tcW w:w="1704" w:type="dxa"/>
          </w:tcPr>
          <w:p w14:paraId="3DB580F8" w14:textId="77777777" w:rsidR="007D69DB" w:rsidRDefault="00025029">
            <w:r>
              <w:t>94</w:t>
            </w:r>
          </w:p>
        </w:tc>
        <w:tc>
          <w:tcPr>
            <w:tcW w:w="1704" w:type="dxa"/>
          </w:tcPr>
          <w:p w14:paraId="772190D1" w14:textId="77777777" w:rsidR="007D69DB" w:rsidRDefault="00025029">
            <w:r>
              <w:t>Lucknow</w:t>
            </w:r>
          </w:p>
        </w:tc>
      </w:tr>
    </w:tbl>
    <w:p w14:paraId="4F2CBBB8" w14:textId="77777777" w:rsidR="007D69DB" w:rsidRDefault="00025029">
      <w:r>
        <w:br w:type="page"/>
      </w:r>
    </w:p>
    <w:p w14:paraId="022A6A26" w14:textId="77777777" w:rsidR="007D69DB" w:rsidRDefault="00025029">
      <w:pPr>
        <w:pStyle w:val="Heading1"/>
      </w:pPr>
      <w:r>
        <w:t>1. Create Database and Collection</w:t>
      </w:r>
    </w:p>
    <w:p w14:paraId="3036E14A" w14:textId="77777777" w:rsidR="007D69DB" w:rsidRDefault="00025029">
      <w:pPr>
        <w:pStyle w:val="Heading2"/>
      </w:pPr>
      <w:r>
        <w:t>Operation / Formula</w:t>
      </w:r>
    </w:p>
    <w:p w14:paraId="446D912D" w14:textId="77777777" w:rsidR="007D69DB" w:rsidRDefault="00025029">
      <w:r>
        <w:rPr>
          <w:rFonts w:ascii="Consolas" w:hAnsi="Consolas"/>
          <w:sz w:val="18"/>
        </w:rPr>
        <w:t>use StudentDB</w:t>
      </w:r>
    </w:p>
    <w:p w14:paraId="3A674C28" w14:textId="77777777" w:rsidR="007D69DB" w:rsidRDefault="00025029">
      <w:r>
        <w:rPr>
          <w:rFonts w:ascii="Consolas" w:hAnsi="Consolas"/>
          <w:sz w:val="18"/>
        </w:rPr>
        <w:t>db.createCollection("students")</w:t>
      </w:r>
    </w:p>
    <w:p w14:paraId="27E16815" w14:textId="77777777" w:rsidR="007D69DB" w:rsidRDefault="00025029">
      <w:pPr>
        <w:pStyle w:val="Heading2"/>
      </w:pPr>
      <w:r>
        <w:t>Step-by-Step Procedure</w:t>
      </w:r>
    </w:p>
    <w:p w14:paraId="0D62C765" w14:textId="77777777" w:rsidR="007D69DB" w:rsidRDefault="00025029">
      <w:r>
        <w:t>Step 1: Select the StudentDB database using the use command.</w:t>
      </w:r>
    </w:p>
    <w:p w14:paraId="21883866" w14:textId="77777777" w:rsidR="007D69DB" w:rsidRDefault="00025029">
      <w:r>
        <w:t>Step 2: Create a collection named students.</w:t>
      </w:r>
    </w:p>
    <w:p w14:paraId="01E85835" w14:textId="77777777" w:rsidR="007D69DB" w:rsidRDefault="00025029">
      <w:r>
        <w:t>Step 3: Check the output to confirm that the collection is created.</w:t>
      </w:r>
    </w:p>
    <w:p w14:paraId="498C90BE" w14:textId="77777777" w:rsidR="007D69DB" w:rsidRDefault="00025029">
      <w:pPr>
        <w:pStyle w:val="Heading2"/>
      </w:pPr>
      <w:r>
        <w:t>Explanation</w:t>
      </w:r>
    </w:p>
    <w:p w14:paraId="3099984D" w14:textId="77777777" w:rsidR="007D69DB" w:rsidRDefault="00025029">
      <w:r>
        <w:t>This operation selects the StudentDB database and creates the students collection. The collection is used to store student documents in MongoDB.</w:t>
      </w:r>
    </w:p>
    <w:p w14:paraId="0F749333" w14:textId="77777777" w:rsidR="007D69DB" w:rsidRDefault="00025029">
      <w:pPr>
        <w:pStyle w:val="Heading2"/>
      </w:pPr>
      <w:r>
        <w:t>Output</w:t>
      </w:r>
    </w:p>
    <w:p w14:paraId="063FBB1C" w14:textId="77777777" w:rsidR="007D69DB" w:rsidRDefault="00025029">
      <w:pPr>
        <w:jc w:val="center"/>
      </w:pPr>
      <w:r>
        <w:rPr>
          <w:noProof/>
        </w:rPr>
        <w:drawing>
          <wp:inline distT="0" distB="0" distL="0" distR="0" wp14:anchorId="46A50FC3" wp14:editId="455A79B1">
            <wp:extent cx="5486400" cy="1024128"/>
            <wp:effectExtent l="0" t="0" r="0" b="0"/>
            <wp:docPr id="1384676132" name="Picture 138467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reate.png"/>
                    <pic:cNvPicPr/>
                  </pic:nvPicPr>
                  <pic:blipFill>
                    <a:blip r:embed="rId7"/>
                    <a:stretch>
                      <a:fillRect/>
                    </a:stretch>
                  </pic:blipFill>
                  <pic:spPr>
                    <a:xfrm>
                      <a:off x="0" y="0"/>
                      <a:ext cx="5486400" cy="1024128"/>
                    </a:xfrm>
                    <a:prstGeom prst="rect">
                      <a:avLst/>
                    </a:prstGeom>
                  </pic:spPr>
                </pic:pic>
              </a:graphicData>
            </a:graphic>
          </wp:inline>
        </w:drawing>
      </w:r>
    </w:p>
    <w:p w14:paraId="55F9E1C2" w14:textId="77777777" w:rsidR="007D69DB" w:rsidRDefault="00025029">
      <w:r>
        <w:br w:type="page"/>
      </w:r>
    </w:p>
    <w:p>
      <w:r>
        <w:br w:type="page"/>
      </w:r>
    </w:p>
    <w:p w14:paraId="6E56BF58" w14:textId="77777777" w:rsidR="007D69DB" w:rsidRDefault="00025029">
      <w:pPr>
        <w:pStyle w:val="Heading1"/>
      </w:pPr>
      <w:r>
        <w:t>2. Insert 50 Students Data</w:t>
      </w:r>
    </w:p>
    <w:p w14:paraId="10F77414" w14:textId="77777777" w:rsidR="007D69DB" w:rsidRDefault="00025029">
      <w:pPr>
        <w:pStyle w:val="Heading2"/>
      </w:pPr>
      <w:r>
        <w:t>Operation / Formula</w:t>
      </w:r>
    </w:p>
    <w:p w14:paraId="002CE655" w14:textId="77777777" w:rsidR="007D69DB" w:rsidRDefault="00025029">
      <w:r>
        <w:rPr>
          <w:rFonts w:ascii="Consolas" w:hAnsi="Consolas"/>
          <w:sz w:val="18"/>
        </w:rPr>
        <w:t>db.students.insertMany([</w:t>
      </w:r>
    </w:p>
    <w:p w14:paraId="558CEDCB" w14:textId="77777777" w:rsidR="007D69DB" w:rsidRDefault="00025029">
      <w:r>
        <w:rPr>
          <w:rFonts w:ascii="Consolas" w:hAnsi="Consolas"/>
          <w:sz w:val="18"/>
        </w:rPr>
        <w:t xml:space="preserve">  { _id:1, name:"Aarav", age:19, course:"BCA", marks:57, city:"Lucknow" },</w:t>
      </w:r>
    </w:p>
    <w:p w14:paraId="1A8B7751" w14:textId="77777777" w:rsidR="007D69DB" w:rsidRDefault="00025029">
      <w:r>
        <w:rPr>
          <w:rFonts w:ascii="Consolas" w:hAnsi="Consolas"/>
          <w:sz w:val="18"/>
        </w:rPr>
        <w:t xml:space="preserve">  { _id:2, name:"Aditi", age:20, course:"BCA", marks:64, city:"Kannauj" },</w:t>
      </w:r>
    </w:p>
    <w:p w14:paraId="736D15DF" w14:textId="77777777" w:rsidR="007D69DB" w:rsidRDefault="00025029">
      <w:r>
        <w:rPr>
          <w:rFonts w:ascii="Consolas" w:hAnsi="Consolas"/>
          <w:sz w:val="18"/>
        </w:rPr>
        <w:t xml:space="preserve">  // ... 48 more student documents ...</w:t>
      </w:r>
    </w:p>
    <w:p w14:paraId="3AECF5BC" w14:textId="77777777" w:rsidR="007D69DB" w:rsidRDefault="00025029">
      <w:r>
        <w:rPr>
          <w:rFonts w:ascii="Consolas" w:hAnsi="Consolas"/>
          <w:sz w:val="18"/>
        </w:rPr>
        <w:t>])</w:t>
      </w:r>
    </w:p>
    <w:p w14:paraId="2F9C1287" w14:textId="77777777" w:rsidR="007D69DB" w:rsidRDefault="00025029">
      <w:pPr>
        <w:pStyle w:val="Heading2"/>
      </w:pPr>
      <w:r>
        <w:t>Step-by-Step Procedure</w:t>
      </w:r>
    </w:p>
    <w:p w14:paraId="117F87BB" w14:textId="77777777" w:rsidR="007D69DB" w:rsidRDefault="00025029">
      <w:r>
        <w:t>Step 1: Prepare the student documents with ID, name, age, course, marks and city.</w:t>
      </w:r>
    </w:p>
    <w:p w14:paraId="6486DDBC" w14:textId="77777777" w:rsidR="007D69DB" w:rsidRDefault="00025029">
      <w:r>
        <w:t>Step 2: Use insertMany() to insert multiple documents.</w:t>
      </w:r>
    </w:p>
    <w:p w14:paraId="24F5561B" w14:textId="77777777" w:rsidR="007D69DB" w:rsidRDefault="00025029">
      <w:r>
        <w:t>Step 3: Check insertedCount to confirm that 50 records were inserted.</w:t>
      </w:r>
    </w:p>
    <w:p w14:paraId="72F5175B" w14:textId="77777777" w:rsidR="007D69DB" w:rsidRDefault="00025029">
      <w:pPr>
        <w:pStyle w:val="Heading2"/>
      </w:pPr>
      <w:r>
        <w:t>Explanation</w:t>
      </w:r>
    </w:p>
    <w:p w14:paraId="3F8DFE30" w14:textId="77777777" w:rsidR="007D69DB" w:rsidRDefault="00025029">
      <w:r>
        <w:t>The insertMany() operation is used to insert multiple student documents at the same time. In this project, 50 student records are inserted with details such as ID, name, age, course, marks and city.</w:t>
      </w:r>
    </w:p>
    <w:p w14:paraId="455D4224" w14:textId="77777777" w:rsidR="007D69DB" w:rsidRDefault="00025029">
      <w:pPr>
        <w:pStyle w:val="Heading2"/>
      </w:pPr>
      <w:r>
        <w:t>Output</w:t>
      </w:r>
    </w:p>
    <w:p w14:paraId="25BF3C97" w14:textId="77777777" w:rsidR="007D69DB" w:rsidRDefault="00025029">
      <w:pPr>
        <w:jc w:val="center"/>
      </w:pPr>
      <w:r>
        <w:rPr>
          <w:noProof/>
        </w:rPr>
        <w:drawing>
          <wp:inline distT="0" distB="0" distL="0" distR="0" wp14:anchorId="3AFB4A93" wp14:editId="5568C9FC">
            <wp:extent cx="54864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sert.png"/>
                    <pic:cNvPicPr/>
                  </pic:nvPicPr>
                  <pic:blipFill>
                    <a:blip r:embed="rId8"/>
                    <a:stretch>
                      <a:fillRect/>
                    </a:stretch>
                  </pic:blipFill>
                  <pic:spPr>
                    <a:xfrm>
                      <a:off x="0" y="0"/>
                      <a:ext cx="5486400" cy="914400"/>
                    </a:xfrm>
                    <a:prstGeom prst="rect">
                      <a:avLst/>
                    </a:prstGeom>
                  </pic:spPr>
                </pic:pic>
              </a:graphicData>
            </a:graphic>
          </wp:inline>
        </w:drawing>
      </w:r>
    </w:p>
    <w:p w14:paraId="34843AB5" w14:textId="77777777" w:rsidR="007D69DB" w:rsidRDefault="00025029">
      <w:r>
        <w:br w:type="page"/>
      </w:r>
    </w:p>
    <w:p>
      <w:r>
        <w:br w:type="page"/>
      </w:r>
    </w:p>
    <w:p w14:paraId="4FCD0107" w14:textId="77777777" w:rsidR="007D69DB" w:rsidRDefault="00025029">
      <w:pPr>
        <w:pStyle w:val="Heading1"/>
      </w:pPr>
      <w:r>
        <w:t>3. Display / Read Student Data</w:t>
      </w:r>
    </w:p>
    <w:p w14:paraId="06AD4A21" w14:textId="77777777" w:rsidR="007D69DB" w:rsidRDefault="00025029">
      <w:pPr>
        <w:pStyle w:val="Heading2"/>
      </w:pPr>
      <w:r>
        <w:t>Operation / Formula</w:t>
      </w:r>
    </w:p>
    <w:p w14:paraId="41018CA2" w14:textId="77777777" w:rsidR="007D69DB" w:rsidRDefault="00025029">
      <w:r>
        <w:rPr>
          <w:rFonts w:ascii="Consolas" w:hAnsi="Consolas"/>
          <w:sz w:val="18"/>
        </w:rPr>
        <w:t>db.students.find(</w:t>
      </w:r>
    </w:p>
    <w:p w14:paraId="737D08FA" w14:textId="77777777" w:rsidR="007D69DB" w:rsidRDefault="00025029">
      <w:r>
        <w:rPr>
          <w:rFonts w:ascii="Consolas" w:hAnsi="Consolas"/>
          <w:sz w:val="18"/>
        </w:rPr>
        <w:t xml:space="preserve">  {},</w:t>
      </w:r>
    </w:p>
    <w:p w14:paraId="1ECE4EC4" w14:textId="77777777" w:rsidR="007D69DB" w:rsidRDefault="00025029">
      <w:r>
        <w:rPr>
          <w:rFonts w:ascii="Consolas" w:hAnsi="Consolas"/>
          <w:sz w:val="18"/>
        </w:rPr>
        <w:t xml:space="preserve">  { _id:1, name:1, marks:1 }</w:t>
      </w:r>
    </w:p>
    <w:p w14:paraId="6BB076EA" w14:textId="77777777" w:rsidR="007D69DB" w:rsidRDefault="00025029">
      <w:r>
        <w:rPr>
          <w:rFonts w:ascii="Consolas" w:hAnsi="Consolas"/>
          <w:sz w:val="18"/>
        </w:rPr>
        <w:t>).limit(5)</w:t>
      </w:r>
    </w:p>
    <w:p w14:paraId="6BCED44F" w14:textId="77777777" w:rsidR="007D69DB" w:rsidRDefault="00025029">
      <w:pPr>
        <w:pStyle w:val="Heading2"/>
      </w:pPr>
      <w:r>
        <w:t>Step-by-Step Procedure</w:t>
      </w:r>
    </w:p>
    <w:p w14:paraId="78B3CAB7" w14:textId="77777777" w:rsidR="007D69DB" w:rsidRDefault="00025029">
      <w:r>
        <w:t>Step 1: Use find() to search the students collection.</w:t>
      </w:r>
    </w:p>
    <w:p w14:paraId="2474BD9A" w14:textId="77777777" w:rsidR="007D69DB" w:rsidRDefault="00025029">
      <w:r>
        <w:t>Step 2: Select the fields to display using projection.</w:t>
      </w:r>
    </w:p>
    <w:p w14:paraId="2D9A7ECF" w14:textId="77777777" w:rsidR="007D69DB" w:rsidRDefault="00025029">
      <w:r>
        <w:t>Step 3: Use limit(5) to display only five records.</w:t>
      </w:r>
    </w:p>
    <w:p w14:paraId="1AFF9814" w14:textId="77777777" w:rsidR="007D69DB" w:rsidRDefault="00025029">
      <w:pPr>
        <w:pStyle w:val="Heading2"/>
      </w:pPr>
      <w:r>
        <w:t>Explanation</w:t>
      </w:r>
    </w:p>
    <w:p w14:paraId="5A79F8AD" w14:textId="77777777" w:rsidR="007D69DB" w:rsidRDefault="00025029">
      <w:r>
        <w:t>The find() operation is used to read student records from the collection. Projection is used to display only the required fields, and limit(5) displays five records.</w:t>
      </w:r>
    </w:p>
    <w:p w14:paraId="1445F4A5" w14:textId="77777777" w:rsidR="007D69DB" w:rsidRDefault="00025029">
      <w:pPr>
        <w:pStyle w:val="Heading2"/>
      </w:pPr>
      <w:r>
        <w:t>Output</w:t>
      </w:r>
    </w:p>
    <w:p w14:paraId="5AC711B7" w14:textId="77777777" w:rsidR="007D69DB" w:rsidRDefault="00025029">
      <w:pPr>
        <w:jc w:val="center"/>
      </w:pPr>
      <w:r>
        <w:rPr>
          <w:noProof/>
        </w:rPr>
        <w:drawing>
          <wp:inline distT="0" distB="0" distL="0" distR="0" wp14:anchorId="3019A78F" wp14:editId="633DD8B6">
            <wp:extent cx="5486400" cy="11338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ad.png"/>
                    <pic:cNvPicPr/>
                  </pic:nvPicPr>
                  <pic:blipFill>
                    <a:blip r:embed="rId9"/>
                    <a:stretch>
                      <a:fillRect/>
                    </a:stretch>
                  </pic:blipFill>
                  <pic:spPr>
                    <a:xfrm>
                      <a:off x="0" y="0"/>
                      <a:ext cx="5486400" cy="1133856"/>
                    </a:xfrm>
                    <a:prstGeom prst="rect">
                      <a:avLst/>
                    </a:prstGeom>
                  </pic:spPr>
                </pic:pic>
              </a:graphicData>
            </a:graphic>
          </wp:inline>
        </w:drawing>
      </w:r>
    </w:p>
    <w:p w14:paraId="21FF8707" w14:textId="77777777" w:rsidR="007D69DB" w:rsidRDefault="00025029">
      <w:r>
        <w:br w:type="page"/>
      </w:r>
    </w:p>
    <w:p>
      <w:r>
        <w:br w:type="page"/>
      </w:r>
    </w:p>
    <w:p w14:paraId="62EBE072" w14:textId="77777777" w:rsidR="007D69DB" w:rsidRDefault="00025029">
      <w:pPr>
        <w:pStyle w:val="Heading1"/>
      </w:pPr>
      <w:r>
        <w:t>4. Greater Than ($gt)</w:t>
      </w:r>
    </w:p>
    <w:p w14:paraId="0E0E6B81" w14:textId="77777777" w:rsidR="007D69DB" w:rsidRDefault="00025029">
      <w:pPr>
        <w:pStyle w:val="Heading2"/>
      </w:pPr>
      <w:r>
        <w:t>Operation / Formula</w:t>
      </w:r>
    </w:p>
    <w:p w14:paraId="5A3EF187" w14:textId="77777777" w:rsidR="007D69DB" w:rsidRDefault="00025029">
      <w:r>
        <w:rPr>
          <w:rFonts w:ascii="Consolas" w:hAnsi="Consolas"/>
          <w:sz w:val="18"/>
        </w:rPr>
        <w:t>db.students.find(</w:t>
      </w:r>
    </w:p>
    <w:p w14:paraId="3BC4B4B1" w14:textId="77777777" w:rsidR="007D69DB" w:rsidRDefault="00025029">
      <w:r>
        <w:rPr>
          <w:rFonts w:ascii="Consolas" w:hAnsi="Consolas"/>
          <w:sz w:val="18"/>
        </w:rPr>
        <w:t xml:space="preserve">  { marks: { $gt: 80 } },</w:t>
      </w:r>
    </w:p>
    <w:p w14:paraId="0454AC51" w14:textId="77777777" w:rsidR="007D69DB" w:rsidRDefault="00025029">
      <w:r>
        <w:rPr>
          <w:rFonts w:ascii="Consolas" w:hAnsi="Consolas"/>
          <w:sz w:val="18"/>
        </w:rPr>
        <w:t xml:space="preserve">  { name:1, marks:1, _id:0 }</w:t>
      </w:r>
    </w:p>
    <w:p w14:paraId="3F6353E0" w14:textId="77777777" w:rsidR="007D69DB" w:rsidRDefault="00025029">
      <w:r>
        <w:rPr>
          <w:rFonts w:ascii="Consolas" w:hAnsi="Consolas"/>
          <w:sz w:val="18"/>
        </w:rPr>
        <w:t>)</w:t>
      </w:r>
    </w:p>
    <w:p w14:paraId="609597E8" w14:textId="77777777" w:rsidR="007D69DB" w:rsidRDefault="00025029">
      <w:pPr>
        <w:pStyle w:val="Heading2"/>
      </w:pPr>
      <w:r>
        <w:t>Step-by-Step Procedure</w:t>
      </w:r>
    </w:p>
    <w:p w14:paraId="65F18FD2" w14:textId="77777777" w:rsidR="007D69DB" w:rsidRDefault="00025029">
      <w:r>
        <w:t>Step 1: Choose the marks field.</w:t>
      </w:r>
    </w:p>
    <w:p w14:paraId="7F2764BF" w14:textId="77777777" w:rsidR="007D69DB" w:rsidRDefault="00025029">
      <w:r>
        <w:t>Step 2: Use the $gt operator.</w:t>
      </w:r>
    </w:p>
    <w:p w14:paraId="2550DE16" w14:textId="77777777" w:rsidR="007D69DB" w:rsidRDefault="00025029">
      <w:r>
        <w:t>Step 3: Give 80 as the comparison value.</w:t>
      </w:r>
    </w:p>
    <w:p w14:paraId="2A64BEA5" w14:textId="77777777" w:rsidR="007D69DB" w:rsidRDefault="00025029">
      <w:r>
        <w:t>Step 4: MongoDB displays students having marks greater than 80.</w:t>
      </w:r>
    </w:p>
    <w:p w14:paraId="75F292CF" w14:textId="77777777" w:rsidR="007D69DB" w:rsidRDefault="00025029">
      <w:pPr>
        <w:pStyle w:val="Heading2"/>
      </w:pPr>
      <w:r>
        <w:t>Explanation</w:t>
      </w:r>
    </w:p>
    <w:p w14:paraId="75F70B5A" w14:textId="77777777" w:rsidR="007D69DB" w:rsidRDefault="00025029">
      <w:r>
        <w:t>The $gt operator means greater than. It is used to find students whose marks are greater than 80.</w:t>
      </w:r>
    </w:p>
    <w:p w14:paraId="217B7B27" w14:textId="77777777" w:rsidR="007D69DB" w:rsidRDefault="00025029">
      <w:pPr>
        <w:pStyle w:val="Heading2"/>
      </w:pPr>
      <w:r>
        <w:t>Output</w:t>
      </w:r>
    </w:p>
    <w:p w14:paraId="19303999" w14:textId="77777777" w:rsidR="007D69DB" w:rsidRDefault="00025029">
      <w:pPr>
        <w:jc w:val="center"/>
      </w:pPr>
      <w:r>
        <w:rPr>
          <w:noProof/>
        </w:rPr>
        <w:drawing>
          <wp:inline distT="0" distB="0" distL="0" distR="0" wp14:anchorId="56AFAE0F" wp14:editId="2CB55D87">
            <wp:extent cx="5486400" cy="1353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eater.png"/>
                    <pic:cNvPicPr/>
                  </pic:nvPicPr>
                  <pic:blipFill>
                    <a:blip r:embed="rId10"/>
                    <a:stretch>
                      <a:fillRect/>
                    </a:stretch>
                  </pic:blipFill>
                  <pic:spPr>
                    <a:xfrm>
                      <a:off x="0" y="0"/>
                      <a:ext cx="5486400" cy="1353312"/>
                    </a:xfrm>
                    <a:prstGeom prst="rect">
                      <a:avLst/>
                    </a:prstGeom>
                  </pic:spPr>
                </pic:pic>
              </a:graphicData>
            </a:graphic>
          </wp:inline>
        </w:drawing>
      </w:r>
    </w:p>
    <w:p w14:paraId="6A1E5F6C" w14:textId="77777777" w:rsidR="007D69DB" w:rsidRDefault="00025029">
      <w:r>
        <w:br w:type="page"/>
      </w:r>
    </w:p>
    <w:p>
      <w:r>
        <w:br w:type="page"/>
      </w:r>
    </w:p>
    <w:p w14:paraId="2A3F9EF5" w14:textId="77777777" w:rsidR="007D69DB" w:rsidRDefault="00025029">
      <w:pPr>
        <w:pStyle w:val="Heading1"/>
      </w:pPr>
      <w:r>
        <w:t>5. Less Than ($lt)</w:t>
      </w:r>
    </w:p>
    <w:p w14:paraId="65C1E5FB" w14:textId="77777777" w:rsidR="007D69DB" w:rsidRDefault="00025029">
      <w:pPr>
        <w:pStyle w:val="Heading2"/>
      </w:pPr>
      <w:r>
        <w:t>Operation / Formula</w:t>
      </w:r>
    </w:p>
    <w:p w14:paraId="5AA0CB3D" w14:textId="77777777" w:rsidR="007D69DB" w:rsidRDefault="00025029">
      <w:r>
        <w:rPr>
          <w:rFonts w:ascii="Consolas" w:hAnsi="Consolas"/>
          <w:sz w:val="18"/>
        </w:rPr>
        <w:t>db.students.find(</w:t>
      </w:r>
    </w:p>
    <w:p w14:paraId="65A1C311" w14:textId="77777777" w:rsidR="007D69DB" w:rsidRDefault="00025029">
      <w:r>
        <w:rPr>
          <w:rFonts w:ascii="Consolas" w:hAnsi="Consolas"/>
          <w:sz w:val="18"/>
        </w:rPr>
        <w:t xml:space="preserve">  { marks: { $lt: 60 } },</w:t>
      </w:r>
    </w:p>
    <w:p w14:paraId="09C55033" w14:textId="77777777" w:rsidR="007D69DB" w:rsidRDefault="00025029">
      <w:r>
        <w:rPr>
          <w:rFonts w:ascii="Consolas" w:hAnsi="Consolas"/>
          <w:sz w:val="18"/>
        </w:rPr>
        <w:t xml:space="preserve">  { name:1, marks:1, _id:0 }</w:t>
      </w:r>
    </w:p>
    <w:p w14:paraId="71A27304" w14:textId="77777777" w:rsidR="007D69DB" w:rsidRDefault="00025029">
      <w:r>
        <w:rPr>
          <w:rFonts w:ascii="Consolas" w:hAnsi="Consolas"/>
          <w:sz w:val="18"/>
        </w:rPr>
        <w:t>)</w:t>
      </w:r>
    </w:p>
    <w:p w14:paraId="00234D07" w14:textId="77777777" w:rsidR="007D69DB" w:rsidRDefault="00025029">
      <w:pPr>
        <w:pStyle w:val="Heading2"/>
      </w:pPr>
      <w:r>
        <w:t>Step-by-Step Procedure</w:t>
      </w:r>
    </w:p>
    <w:p w14:paraId="654EC0A9" w14:textId="77777777" w:rsidR="007D69DB" w:rsidRDefault="00025029">
      <w:r>
        <w:t>Step 1: Choose the marks field.</w:t>
      </w:r>
    </w:p>
    <w:p w14:paraId="1941F94D" w14:textId="77777777" w:rsidR="007D69DB" w:rsidRDefault="00025029">
      <w:r>
        <w:t>Step 2: Use the $lt operator.</w:t>
      </w:r>
    </w:p>
    <w:p w14:paraId="1305C209" w14:textId="77777777" w:rsidR="007D69DB" w:rsidRDefault="00025029">
      <w:r>
        <w:t>Step 3: Give 60 as the comparison value.</w:t>
      </w:r>
    </w:p>
    <w:p w14:paraId="5EF19C8C" w14:textId="77777777" w:rsidR="007D69DB" w:rsidRDefault="00025029">
      <w:r>
        <w:t>Step 4: MongoDB displays students having marks less than 60.</w:t>
      </w:r>
    </w:p>
    <w:p w14:paraId="760F996C" w14:textId="77777777" w:rsidR="007D69DB" w:rsidRDefault="00025029">
      <w:pPr>
        <w:pStyle w:val="Heading2"/>
      </w:pPr>
      <w:r>
        <w:t>Explanation</w:t>
      </w:r>
    </w:p>
    <w:p w14:paraId="4F7DBA05" w14:textId="77777777" w:rsidR="007D69DB" w:rsidRDefault="00025029">
      <w:r>
        <w:t>The $lt operator means less than. It is used to find students whose marks are less than 60.</w:t>
      </w:r>
    </w:p>
    <w:p w14:paraId="25564056" w14:textId="77777777" w:rsidR="007D69DB" w:rsidRDefault="00025029">
      <w:pPr>
        <w:pStyle w:val="Heading2"/>
      </w:pPr>
      <w:r>
        <w:t>Output</w:t>
      </w:r>
    </w:p>
    <w:p w14:paraId="78EEFA02" w14:textId="77777777" w:rsidR="007D69DB" w:rsidRDefault="00025029">
      <w:pPr>
        <w:jc w:val="center"/>
      </w:pPr>
      <w:r>
        <w:rPr>
          <w:noProof/>
        </w:rPr>
        <w:drawing>
          <wp:inline distT="0" distB="0" distL="0" distR="0" wp14:anchorId="44D1C2FC" wp14:editId="3E320734">
            <wp:extent cx="5486400" cy="1353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ss.png"/>
                    <pic:cNvPicPr/>
                  </pic:nvPicPr>
                  <pic:blipFill>
                    <a:blip r:embed="rId11"/>
                    <a:stretch>
                      <a:fillRect/>
                    </a:stretch>
                  </pic:blipFill>
                  <pic:spPr>
                    <a:xfrm>
                      <a:off x="0" y="0"/>
                      <a:ext cx="5486400" cy="1353312"/>
                    </a:xfrm>
                    <a:prstGeom prst="rect">
                      <a:avLst/>
                    </a:prstGeom>
                  </pic:spPr>
                </pic:pic>
              </a:graphicData>
            </a:graphic>
          </wp:inline>
        </w:drawing>
      </w:r>
    </w:p>
    <w:p w14:paraId="02FA059B" w14:textId="77777777" w:rsidR="007D69DB" w:rsidRDefault="00025029">
      <w:r>
        <w:br w:type="page"/>
      </w:r>
    </w:p>
    <w:p>
      <w:r>
        <w:br w:type="page"/>
      </w:r>
    </w:p>
    <w:p w14:paraId="4CB5CDEB" w14:textId="77777777" w:rsidR="007D69DB" w:rsidRDefault="00025029">
      <w:pPr>
        <w:pStyle w:val="Heading1"/>
      </w:pPr>
      <w:r>
        <w:t>6. Equal To ($eq)</w:t>
      </w:r>
    </w:p>
    <w:p w14:paraId="75A99C91" w14:textId="77777777" w:rsidR="007D69DB" w:rsidRDefault="00025029">
      <w:pPr>
        <w:pStyle w:val="Heading2"/>
      </w:pPr>
      <w:r>
        <w:t>Operation / Formula</w:t>
      </w:r>
    </w:p>
    <w:p w14:paraId="06E8629C" w14:textId="77777777" w:rsidR="007D69DB" w:rsidRDefault="00025029">
      <w:r>
        <w:rPr>
          <w:rFonts w:ascii="Consolas" w:hAnsi="Consolas"/>
          <w:sz w:val="18"/>
        </w:rPr>
        <w:t>db.students.find(</w:t>
      </w:r>
    </w:p>
    <w:p w14:paraId="1C1BBEC9" w14:textId="77777777" w:rsidR="007D69DB" w:rsidRDefault="00025029">
      <w:r>
        <w:rPr>
          <w:rFonts w:ascii="Consolas" w:hAnsi="Consolas"/>
          <w:sz w:val="18"/>
        </w:rPr>
        <w:t xml:space="preserve">  { marks: { $eq: 71 } },</w:t>
      </w:r>
    </w:p>
    <w:p w14:paraId="6F72DCC3" w14:textId="77777777" w:rsidR="007D69DB" w:rsidRDefault="00025029">
      <w:r>
        <w:rPr>
          <w:rFonts w:ascii="Consolas" w:hAnsi="Consolas"/>
          <w:sz w:val="18"/>
        </w:rPr>
        <w:t xml:space="preserve">  { name:1, marks:1, _id:0 }</w:t>
      </w:r>
    </w:p>
    <w:p w14:paraId="248C2A70" w14:textId="77777777" w:rsidR="007D69DB" w:rsidRDefault="00025029">
      <w:r>
        <w:rPr>
          <w:rFonts w:ascii="Consolas" w:hAnsi="Consolas"/>
          <w:sz w:val="18"/>
        </w:rPr>
        <w:t>)</w:t>
      </w:r>
    </w:p>
    <w:p w14:paraId="3044DF6F" w14:textId="77777777" w:rsidR="007D69DB" w:rsidRDefault="00025029">
      <w:pPr>
        <w:pStyle w:val="Heading2"/>
      </w:pPr>
      <w:r>
        <w:t>Step-by-Step Procedure</w:t>
      </w:r>
    </w:p>
    <w:p w14:paraId="5D3C6982" w14:textId="77777777" w:rsidR="007D69DB" w:rsidRDefault="00025029">
      <w:r>
        <w:t>Step 1: Choose the marks field.</w:t>
      </w:r>
    </w:p>
    <w:p w14:paraId="71A8854D" w14:textId="77777777" w:rsidR="007D69DB" w:rsidRDefault="00025029">
      <w:r>
        <w:t>Step 2: Use the $eq operator.</w:t>
      </w:r>
    </w:p>
    <w:p w14:paraId="690EDC72" w14:textId="77777777" w:rsidR="007D69DB" w:rsidRDefault="00025029">
      <w:r>
        <w:t>Step 3: Give 71 as the value.</w:t>
      </w:r>
    </w:p>
    <w:p w14:paraId="7A2BFCD1" w14:textId="77777777" w:rsidR="007D69DB" w:rsidRDefault="00025029">
      <w:r>
        <w:t>Step 4: MongoDB displays students whose marks are exactly 71.</w:t>
      </w:r>
    </w:p>
    <w:p w14:paraId="048EE45A" w14:textId="77777777" w:rsidR="007D69DB" w:rsidRDefault="00025029">
      <w:pPr>
        <w:pStyle w:val="Heading2"/>
      </w:pPr>
      <w:r>
        <w:t>Explanation</w:t>
      </w:r>
    </w:p>
    <w:p w14:paraId="78DAFEEC" w14:textId="77777777" w:rsidR="007D69DB" w:rsidRDefault="00025029">
      <w:r>
        <w:t>The $eq operator means equal to. It is used to find students whose marks are exactly equal to 71.</w:t>
      </w:r>
    </w:p>
    <w:p w14:paraId="0472A6B7" w14:textId="77777777" w:rsidR="007D69DB" w:rsidRDefault="00025029">
      <w:pPr>
        <w:pStyle w:val="Heading2"/>
      </w:pPr>
      <w:r>
        <w:t>Output</w:t>
      </w:r>
    </w:p>
    <w:p w14:paraId="3D725B13" w14:textId="77777777" w:rsidR="007D69DB" w:rsidRDefault="00025029">
      <w:pPr>
        <w:jc w:val="center"/>
      </w:pPr>
      <w:r>
        <w:rPr>
          <w:noProof/>
        </w:rPr>
        <w:drawing>
          <wp:inline distT="0" distB="0" distL="0" distR="0" wp14:anchorId="204B1E93" wp14:editId="7CE0A838">
            <wp:extent cx="5486400" cy="8046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qual.png"/>
                    <pic:cNvPicPr/>
                  </pic:nvPicPr>
                  <pic:blipFill>
                    <a:blip r:embed="rId12"/>
                    <a:stretch>
                      <a:fillRect/>
                    </a:stretch>
                  </pic:blipFill>
                  <pic:spPr>
                    <a:xfrm>
                      <a:off x="0" y="0"/>
                      <a:ext cx="5486400" cy="804672"/>
                    </a:xfrm>
                    <a:prstGeom prst="rect">
                      <a:avLst/>
                    </a:prstGeom>
                  </pic:spPr>
                </pic:pic>
              </a:graphicData>
            </a:graphic>
          </wp:inline>
        </w:drawing>
      </w:r>
    </w:p>
    <w:p w14:paraId="671CC244" w14:textId="77777777" w:rsidR="007D69DB" w:rsidRDefault="00025029">
      <w:r>
        <w:br w:type="page"/>
      </w:r>
    </w:p>
    <w:p>
      <w:r>
        <w:br w:type="page"/>
      </w:r>
    </w:p>
    <w:p w14:paraId="555586CA" w14:textId="77777777" w:rsidR="007D69DB" w:rsidRDefault="00025029">
      <w:pPr>
        <w:pStyle w:val="Heading1"/>
      </w:pPr>
      <w:r>
        <w:t>7. Update Student Data</w:t>
      </w:r>
    </w:p>
    <w:p w14:paraId="4D20D64A" w14:textId="77777777" w:rsidR="007D69DB" w:rsidRDefault="00025029">
      <w:pPr>
        <w:pStyle w:val="Heading2"/>
      </w:pPr>
      <w:r>
        <w:t>Operation / Formula</w:t>
      </w:r>
    </w:p>
    <w:p w14:paraId="7FC9A5BA" w14:textId="77777777" w:rsidR="007D69DB" w:rsidRDefault="00025029">
      <w:r>
        <w:rPr>
          <w:rFonts w:ascii="Consolas" w:hAnsi="Consolas"/>
          <w:sz w:val="18"/>
        </w:rPr>
        <w:t>db.students.updateOne(</w:t>
      </w:r>
    </w:p>
    <w:p w14:paraId="75E7D065" w14:textId="77777777" w:rsidR="007D69DB" w:rsidRDefault="00025029">
      <w:r>
        <w:rPr>
          <w:rFonts w:ascii="Consolas" w:hAnsi="Consolas"/>
          <w:sz w:val="18"/>
        </w:rPr>
        <w:t xml:space="preserve">  { _id: 1 },</w:t>
      </w:r>
    </w:p>
    <w:p w14:paraId="5932AE3F" w14:textId="77777777" w:rsidR="007D69DB" w:rsidRDefault="00025029">
      <w:r>
        <w:rPr>
          <w:rFonts w:ascii="Consolas" w:hAnsi="Consolas"/>
          <w:sz w:val="18"/>
        </w:rPr>
        <w:t xml:space="preserve">  { $set: { marks: 95 } }</w:t>
      </w:r>
    </w:p>
    <w:p w14:paraId="085394F6" w14:textId="77777777" w:rsidR="007D69DB" w:rsidRDefault="00025029">
      <w:r>
        <w:rPr>
          <w:rFonts w:ascii="Consolas" w:hAnsi="Consolas"/>
          <w:sz w:val="18"/>
        </w:rPr>
        <w:t>)</w:t>
      </w:r>
    </w:p>
    <w:p w14:paraId="09864E54" w14:textId="77777777" w:rsidR="007D69DB" w:rsidRDefault="00025029">
      <w:pPr>
        <w:pStyle w:val="Heading2"/>
      </w:pPr>
      <w:r>
        <w:t>Step-by-Step Procedure</w:t>
      </w:r>
    </w:p>
    <w:p w14:paraId="00779F65" w14:textId="77777777" w:rsidR="007D69DB" w:rsidRDefault="00025029">
      <w:r>
        <w:t>Step 1: Select the student using _id: 1.</w:t>
      </w:r>
    </w:p>
    <w:p w14:paraId="082AA5FC" w14:textId="77777777" w:rsidR="007D69DB" w:rsidRDefault="00025029">
      <w:r>
        <w:t>Step 2: Use updateOne().</w:t>
      </w:r>
    </w:p>
    <w:p w14:paraId="672E622D" w14:textId="77777777" w:rsidR="007D69DB" w:rsidRDefault="00025029">
      <w:r>
        <w:t>Step 3: Use $set to change the marks.</w:t>
      </w:r>
    </w:p>
    <w:p w14:paraId="79795570" w14:textId="77777777" w:rsidR="007D69DB" w:rsidRDefault="00025029">
      <w:r>
        <w:t>Step 4: Check the output to confirm the document was modified.</w:t>
      </w:r>
    </w:p>
    <w:p w14:paraId="3ECFA04D" w14:textId="77777777" w:rsidR="007D69DB" w:rsidRDefault="00025029">
      <w:pPr>
        <w:pStyle w:val="Heading2"/>
      </w:pPr>
      <w:r>
        <w:t>Explanation</w:t>
      </w:r>
    </w:p>
    <w:p w14:paraId="3E457221" w14:textId="77777777" w:rsidR="007D69DB" w:rsidRDefault="00025029">
      <w:r>
        <w:t>The updateOne() operation changes data in one matching document. Here, the $set operator changes the marks of the student having _id 1 to 95.</w:t>
      </w:r>
    </w:p>
    <w:p w14:paraId="093832C2" w14:textId="77777777" w:rsidR="007D69DB" w:rsidRDefault="00025029">
      <w:pPr>
        <w:pStyle w:val="Heading2"/>
      </w:pPr>
      <w:r>
        <w:t>Output</w:t>
      </w:r>
    </w:p>
    <w:p w14:paraId="4BFFFCFD" w14:textId="77777777" w:rsidR="007D69DB" w:rsidRDefault="00025029">
      <w:pPr>
        <w:jc w:val="center"/>
      </w:pPr>
      <w:r>
        <w:rPr>
          <w:noProof/>
        </w:rPr>
        <w:drawing>
          <wp:inline distT="0" distB="0" distL="0" distR="0" wp14:anchorId="51A25CBC" wp14:editId="5CCC83D1">
            <wp:extent cx="5486400"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pdate.png"/>
                    <pic:cNvPicPr/>
                  </pic:nvPicPr>
                  <pic:blipFill>
                    <a:blip r:embed="rId13"/>
                    <a:stretch>
                      <a:fillRect/>
                    </a:stretch>
                  </pic:blipFill>
                  <pic:spPr>
                    <a:xfrm>
                      <a:off x="0" y="0"/>
                      <a:ext cx="5486400" cy="914400"/>
                    </a:xfrm>
                    <a:prstGeom prst="rect">
                      <a:avLst/>
                    </a:prstGeom>
                  </pic:spPr>
                </pic:pic>
              </a:graphicData>
            </a:graphic>
          </wp:inline>
        </w:drawing>
      </w:r>
    </w:p>
    <w:p w14:paraId="36995ED0" w14:textId="77777777" w:rsidR="007D69DB" w:rsidRDefault="00025029">
      <w:r>
        <w:br w:type="page"/>
      </w:r>
    </w:p>
    <w:p>
      <w:r>
        <w:br w:type="page"/>
      </w:r>
    </w:p>
    <w:p w14:paraId="34D7106E" w14:textId="77777777" w:rsidR="007D69DB" w:rsidRDefault="00025029">
      <w:pPr>
        <w:pStyle w:val="Heading1"/>
      </w:pPr>
      <w:r>
        <w:t>8. Delete Student Data</w:t>
      </w:r>
    </w:p>
    <w:p w14:paraId="399E0EA6" w14:textId="77777777" w:rsidR="007D69DB" w:rsidRDefault="00025029">
      <w:pPr>
        <w:pStyle w:val="Heading2"/>
      </w:pPr>
      <w:r>
        <w:t>Operation / Formula</w:t>
      </w:r>
    </w:p>
    <w:p w14:paraId="7FA4C31A" w14:textId="77777777" w:rsidR="007D69DB" w:rsidRDefault="00025029">
      <w:r>
        <w:rPr>
          <w:rFonts w:ascii="Consolas" w:hAnsi="Consolas"/>
          <w:sz w:val="18"/>
        </w:rPr>
        <w:t>db.students.deleteOne(</w:t>
      </w:r>
    </w:p>
    <w:p w14:paraId="6EDDC39D" w14:textId="77777777" w:rsidR="007D69DB" w:rsidRDefault="00025029">
      <w:r>
        <w:rPr>
          <w:rFonts w:ascii="Consolas" w:hAnsi="Consolas"/>
          <w:sz w:val="18"/>
        </w:rPr>
        <w:t xml:space="preserve">  { _id: 50 }</w:t>
      </w:r>
    </w:p>
    <w:p w14:paraId="4CA651F3" w14:textId="77777777" w:rsidR="007D69DB" w:rsidRDefault="00025029">
      <w:r>
        <w:rPr>
          <w:rFonts w:ascii="Consolas" w:hAnsi="Consolas"/>
          <w:sz w:val="18"/>
        </w:rPr>
        <w:t>)</w:t>
      </w:r>
    </w:p>
    <w:p w14:paraId="23A2B11E" w14:textId="77777777" w:rsidR="007D69DB" w:rsidRDefault="00025029">
      <w:pPr>
        <w:pStyle w:val="Heading2"/>
      </w:pPr>
      <w:r>
        <w:t>Step-by-Step Procedure</w:t>
      </w:r>
    </w:p>
    <w:p w14:paraId="33719D92" w14:textId="77777777" w:rsidR="007D69DB" w:rsidRDefault="00025029">
      <w:r>
        <w:t>Step 1: Select the student using _id: 50.</w:t>
      </w:r>
    </w:p>
    <w:p w14:paraId="28B6C36E" w14:textId="77777777" w:rsidR="007D69DB" w:rsidRDefault="00025029">
      <w:r>
        <w:t>Step 2: Use deleteOne().</w:t>
      </w:r>
    </w:p>
    <w:p w14:paraId="06742131" w14:textId="77777777" w:rsidR="007D69DB" w:rsidRDefault="00025029">
      <w:r>
        <w:t>Step 3: Run the command.</w:t>
      </w:r>
    </w:p>
    <w:p w14:paraId="3029FA31" w14:textId="77777777" w:rsidR="007D69DB" w:rsidRDefault="00025029">
      <w:r>
        <w:t>Step 4: deletedCount: 1 confirms that one document was deleted.</w:t>
      </w:r>
    </w:p>
    <w:p w14:paraId="556FF5C7" w14:textId="77777777" w:rsidR="007D69DB" w:rsidRDefault="00025029">
      <w:pPr>
        <w:pStyle w:val="Heading2"/>
      </w:pPr>
      <w:r>
        <w:t>Explanation</w:t>
      </w:r>
    </w:p>
    <w:p w14:paraId="4334B42D" w14:textId="77777777" w:rsidR="007D69DB" w:rsidRDefault="00025029">
      <w:r>
        <w:t>The deleteOne() operation removes one matching document from the collection. Here, the student having _id 50 is deleted.</w:t>
      </w:r>
    </w:p>
    <w:p w14:paraId="57F0F6DE" w14:textId="77777777" w:rsidR="007D69DB" w:rsidRDefault="00025029">
      <w:pPr>
        <w:pStyle w:val="Heading2"/>
      </w:pPr>
      <w:r>
        <w:t>Output</w:t>
      </w:r>
    </w:p>
    <w:p w14:paraId="523B784A" w14:textId="77777777" w:rsidR="007D69DB" w:rsidRDefault="00025029">
      <w:pPr>
        <w:jc w:val="center"/>
      </w:pPr>
      <w:r>
        <w:rPr>
          <w:noProof/>
        </w:rPr>
        <w:drawing>
          <wp:inline distT="0" distB="0" distL="0" distR="0" wp14:anchorId="2CE9DBDE" wp14:editId="22A49F8E">
            <wp:extent cx="5486400" cy="91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lete.png"/>
                    <pic:cNvPicPr/>
                  </pic:nvPicPr>
                  <pic:blipFill>
                    <a:blip r:embed="rId14"/>
                    <a:stretch>
                      <a:fillRect/>
                    </a:stretch>
                  </pic:blipFill>
                  <pic:spPr>
                    <a:xfrm>
                      <a:off x="0" y="0"/>
                      <a:ext cx="5486400" cy="914400"/>
                    </a:xfrm>
                    <a:prstGeom prst="rect">
                      <a:avLst/>
                    </a:prstGeom>
                  </pic:spPr>
                </pic:pic>
              </a:graphicData>
            </a:graphic>
          </wp:inline>
        </w:drawing>
      </w:r>
    </w:p>
    <w:p w14:paraId="4E82A053" w14:textId="77777777" w:rsidR="007D69DB" w:rsidRDefault="00025029">
      <w:r>
        <w:br w:type="page"/>
      </w:r>
    </w:p>
    <w:p>
      <w:r>
        <w:br w:type="page"/>
      </w:r>
    </w:p>
    <w:p w14:paraId="044D6A25" w14:textId="77777777" w:rsidR="007D69DB" w:rsidRDefault="00025029">
      <w:pPr>
        <w:pStyle w:val="Heading1"/>
      </w:pPr>
      <w:r>
        <w:t>9. Sort Student Data</w:t>
      </w:r>
    </w:p>
    <w:p w14:paraId="28EDC6B0" w14:textId="77777777" w:rsidR="007D69DB" w:rsidRDefault="00025029">
      <w:pPr>
        <w:pStyle w:val="Heading2"/>
      </w:pPr>
      <w:r>
        <w:t>Operation / Formula</w:t>
      </w:r>
    </w:p>
    <w:p w14:paraId="44EC1F16" w14:textId="77777777" w:rsidR="007D69DB" w:rsidRDefault="00025029">
      <w:r>
        <w:rPr>
          <w:rFonts w:ascii="Consolas" w:hAnsi="Consolas"/>
          <w:sz w:val="18"/>
        </w:rPr>
        <w:t>db.students.find(</w:t>
      </w:r>
    </w:p>
    <w:p w14:paraId="31715DF8" w14:textId="77777777" w:rsidR="007D69DB" w:rsidRDefault="00025029">
      <w:r>
        <w:rPr>
          <w:rFonts w:ascii="Consolas" w:hAnsi="Consolas"/>
          <w:sz w:val="18"/>
        </w:rPr>
        <w:t xml:space="preserve">  {},</w:t>
      </w:r>
    </w:p>
    <w:p w14:paraId="652EB7CD" w14:textId="77777777" w:rsidR="007D69DB" w:rsidRDefault="00025029">
      <w:r>
        <w:rPr>
          <w:rFonts w:ascii="Consolas" w:hAnsi="Consolas"/>
          <w:sz w:val="18"/>
        </w:rPr>
        <w:t xml:space="preserve">  { name:1, marks:1, _id:0 }</w:t>
      </w:r>
    </w:p>
    <w:p w14:paraId="4C4E22F7" w14:textId="77777777" w:rsidR="007D69DB" w:rsidRDefault="00025029">
      <w:r>
        <w:rPr>
          <w:rFonts w:ascii="Consolas" w:hAnsi="Consolas"/>
          <w:sz w:val="18"/>
        </w:rPr>
        <w:t>).sort({ marks: -1 }).limit(5)</w:t>
      </w:r>
    </w:p>
    <w:p w14:paraId="6CA0425B" w14:textId="77777777" w:rsidR="007D69DB" w:rsidRDefault="00025029">
      <w:pPr>
        <w:pStyle w:val="Heading2"/>
      </w:pPr>
      <w:r>
        <w:t>Step-by-Step Procedure</w:t>
      </w:r>
    </w:p>
    <w:p w14:paraId="5B1E9B16" w14:textId="77777777" w:rsidR="007D69DB" w:rsidRDefault="00025029">
      <w:r>
        <w:t>Step 1: Select the students collection.</w:t>
      </w:r>
    </w:p>
    <w:p w14:paraId="403088C3" w14:textId="77777777" w:rsidR="007D69DB" w:rsidRDefault="00025029">
      <w:r>
        <w:t>Step 2: Select name and marks fields.</w:t>
      </w:r>
    </w:p>
    <w:p w14:paraId="20FB7EA7" w14:textId="77777777" w:rsidR="007D69DB" w:rsidRDefault="00025029">
      <w:r>
        <w:t>Step 3: Use sort({ marks: -1 }) for descending order.</w:t>
      </w:r>
    </w:p>
    <w:p w14:paraId="6B369007" w14:textId="77777777" w:rsidR="007D69DB" w:rsidRDefault="00025029">
      <w:r>
        <w:t>Step 4: Use limit(5) to show the top five students.</w:t>
      </w:r>
    </w:p>
    <w:p w14:paraId="274041B3" w14:textId="77777777" w:rsidR="007D69DB" w:rsidRDefault="00025029">
      <w:pPr>
        <w:pStyle w:val="Heading2"/>
      </w:pPr>
      <w:r>
        <w:t>Explanation</w:t>
      </w:r>
    </w:p>
    <w:p w14:paraId="67252BBE" w14:textId="77777777" w:rsidR="007D69DB" w:rsidRDefault="00025029">
      <w:r>
        <w:t>The sort() operation arranges student records according to marks. The value -1 arranges the marks from highest to lowest, and limit(5) shows the top five students.</w:t>
      </w:r>
    </w:p>
    <w:p w14:paraId="180C0F50" w14:textId="77777777" w:rsidR="007D69DB" w:rsidRDefault="00025029">
      <w:pPr>
        <w:pStyle w:val="Heading2"/>
      </w:pPr>
      <w:r>
        <w:t>Output</w:t>
      </w:r>
    </w:p>
    <w:p w14:paraId="21B42A22" w14:textId="77777777" w:rsidR="007D69DB" w:rsidRDefault="00025029">
      <w:pPr>
        <w:jc w:val="center"/>
      </w:pPr>
      <w:r>
        <w:rPr>
          <w:noProof/>
        </w:rPr>
        <w:drawing>
          <wp:inline distT="0" distB="0" distL="0" distR="0" wp14:anchorId="2089BE24" wp14:editId="5F501D5A">
            <wp:extent cx="5486400" cy="1243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ort.png"/>
                    <pic:cNvPicPr/>
                  </pic:nvPicPr>
                  <pic:blipFill>
                    <a:blip r:embed="rId15"/>
                    <a:stretch>
                      <a:fillRect/>
                    </a:stretch>
                  </pic:blipFill>
                  <pic:spPr>
                    <a:xfrm>
                      <a:off x="0" y="0"/>
                      <a:ext cx="5486400" cy="1243584"/>
                    </a:xfrm>
                    <a:prstGeom prst="rect">
                      <a:avLst/>
                    </a:prstGeom>
                  </pic:spPr>
                </pic:pic>
              </a:graphicData>
            </a:graphic>
          </wp:inline>
        </w:drawing>
      </w:r>
    </w:p>
    <w:p w14:paraId="17C12B6D" w14:textId="77777777" w:rsidR="007D69DB" w:rsidRDefault="00025029">
      <w:r>
        <w:br w:type="page"/>
      </w:r>
    </w:p>
    <w:p>
      <w:r>
        <w:br w:type="page"/>
      </w:r>
    </w:p>
    <w:p w14:paraId="68ABBC9A" w14:textId="77777777" w:rsidR="007D69DB" w:rsidRDefault="00025029">
      <w:pPr>
        <w:pStyle w:val="Heading1"/>
      </w:pPr>
      <w:r>
        <w:t>10. Count Documents</w:t>
      </w:r>
    </w:p>
    <w:p w14:paraId="1F6F4F24" w14:textId="77777777" w:rsidR="007D69DB" w:rsidRDefault="00025029">
      <w:pPr>
        <w:pStyle w:val="Heading2"/>
      </w:pPr>
      <w:r>
        <w:t>Operation / Formula</w:t>
      </w:r>
    </w:p>
    <w:p w14:paraId="0C3BE0D6" w14:textId="77777777" w:rsidR="007D69DB" w:rsidRDefault="00025029">
      <w:r>
        <w:rPr>
          <w:rFonts w:ascii="Consolas" w:hAnsi="Consolas"/>
          <w:sz w:val="18"/>
        </w:rPr>
        <w:t>db.students.countDocuments(</w:t>
      </w:r>
    </w:p>
    <w:p w14:paraId="702D3387" w14:textId="77777777" w:rsidR="007D69DB" w:rsidRDefault="00025029">
      <w:r>
        <w:rPr>
          <w:rFonts w:ascii="Consolas" w:hAnsi="Consolas"/>
          <w:sz w:val="18"/>
        </w:rPr>
        <w:t xml:space="preserve">  { marks: { $gte: 60 } }</w:t>
      </w:r>
    </w:p>
    <w:p w14:paraId="111EAE51" w14:textId="77777777" w:rsidR="007D69DB" w:rsidRDefault="00025029">
      <w:r>
        <w:rPr>
          <w:rFonts w:ascii="Consolas" w:hAnsi="Consolas"/>
          <w:sz w:val="18"/>
        </w:rPr>
        <w:t>)</w:t>
      </w:r>
    </w:p>
    <w:p w14:paraId="61121F08" w14:textId="77777777" w:rsidR="007D69DB" w:rsidRDefault="007D69DB"/>
    <w:p w14:paraId="0F3D6C4C" w14:textId="77777777" w:rsidR="007D69DB" w:rsidRDefault="00025029">
      <w:r>
        <w:rPr>
          <w:rFonts w:ascii="Consolas" w:hAnsi="Consolas"/>
          <w:sz w:val="18"/>
        </w:rPr>
        <w:t>db.students.countDocuments(</w:t>
      </w:r>
    </w:p>
    <w:p w14:paraId="427052C9" w14:textId="77777777" w:rsidR="007D69DB" w:rsidRDefault="00025029">
      <w:r>
        <w:rPr>
          <w:rFonts w:ascii="Consolas" w:hAnsi="Consolas"/>
          <w:sz w:val="18"/>
        </w:rPr>
        <w:t xml:space="preserve">  { course: "BCA" }</w:t>
      </w:r>
    </w:p>
    <w:p w14:paraId="6A24C52E" w14:textId="77777777" w:rsidR="007D69DB" w:rsidRDefault="00025029">
      <w:r>
        <w:rPr>
          <w:rFonts w:ascii="Consolas" w:hAnsi="Consolas"/>
          <w:sz w:val="18"/>
        </w:rPr>
        <w:t>)</w:t>
      </w:r>
    </w:p>
    <w:p w14:paraId="1FAD5F96" w14:textId="77777777" w:rsidR="007D69DB" w:rsidRDefault="00025029">
      <w:pPr>
        <w:pStyle w:val="Heading2"/>
      </w:pPr>
      <w:r>
        <w:t>Step-by-Step Procedure</w:t>
      </w:r>
    </w:p>
    <w:p w14:paraId="5938CA38" w14:textId="77777777" w:rsidR="007D69DB" w:rsidRDefault="00025029">
      <w:r>
        <w:t>Step 1: Use countDocuments().</w:t>
      </w:r>
    </w:p>
    <w:p w14:paraId="72B2A02E" w14:textId="77777777" w:rsidR="007D69DB" w:rsidRDefault="00025029">
      <w:r>
        <w:t>Step 2: Give the required condition.</w:t>
      </w:r>
    </w:p>
    <w:p w14:paraId="49B7FCBF" w14:textId="77777777" w:rsidR="007D69DB" w:rsidRDefault="00025029">
      <w:r>
        <w:t>Step 3: MongoDB counts the documents matching the condition.</w:t>
      </w:r>
    </w:p>
    <w:p w14:paraId="326804C7" w14:textId="77777777" w:rsidR="007D69DB" w:rsidRDefault="00025029">
      <w:pPr>
        <w:pStyle w:val="Heading2"/>
      </w:pPr>
      <w:r>
        <w:t>Explanation</w:t>
      </w:r>
    </w:p>
    <w:p w14:paraId="5B8C1484" w14:textId="77777777" w:rsidR="007D69DB" w:rsidRDefault="00025029">
      <w:r>
        <w:t>The countDocuments() operation counts documents that satisfy a given condition. Here, it is used to count students according to marks and course.</w:t>
      </w:r>
    </w:p>
    <w:p w14:paraId="27FBFE12" w14:textId="77777777" w:rsidR="007D69DB" w:rsidRDefault="00025029">
      <w:pPr>
        <w:pStyle w:val="Heading2"/>
      </w:pPr>
      <w:r>
        <w:t>Output</w:t>
      </w:r>
    </w:p>
    <w:p w14:paraId="094EC485" w14:textId="77777777" w:rsidR="007D69DB" w:rsidRDefault="00025029">
      <w:pPr>
        <w:jc w:val="center"/>
      </w:pPr>
      <w:r>
        <w:rPr>
          <w:noProof/>
        </w:rPr>
        <w:drawing>
          <wp:inline distT="0" distB="0" distL="0" distR="0" wp14:anchorId="1F830154" wp14:editId="7FD6C21D">
            <wp:extent cx="5486400" cy="10241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unt.png"/>
                    <pic:cNvPicPr/>
                  </pic:nvPicPr>
                  <pic:blipFill>
                    <a:blip r:embed="rId16"/>
                    <a:stretch>
                      <a:fillRect/>
                    </a:stretch>
                  </pic:blipFill>
                  <pic:spPr>
                    <a:xfrm>
                      <a:off x="0" y="0"/>
                      <a:ext cx="5486400" cy="1024128"/>
                    </a:xfrm>
                    <a:prstGeom prst="rect">
                      <a:avLst/>
                    </a:prstGeom>
                  </pic:spPr>
                </pic:pic>
              </a:graphicData>
            </a:graphic>
          </wp:inline>
        </w:drawing>
      </w:r>
    </w:p>
    <w:p w14:paraId="2DD5DCD6" w14:textId="77777777" w:rsidR="007D69DB" w:rsidRDefault="00025029">
      <w:r>
        <w:br w:type="page"/>
      </w:r>
    </w:p>
    <w:p w14:paraId="0085D244" w14:textId="77777777" w:rsidR="007D69DB" w:rsidRDefault="00025029">
      <w:pPr>
        <w:pStyle w:val="Heading1"/>
      </w:pPr>
      <w:r>
        <w:t>CONCLUSION</w:t>
      </w:r>
    </w:p>
    <w:p w14:paraId="28E029FC" w14:textId="77777777" w:rsidR="007D69DB" w:rsidRDefault="00025029">
      <w:r>
        <w:t>This project helped me understand the basic practical operations of NoSQL using MongoDB. I created a student collection and worked with 50 student records. I performed insert, read, comparison, update, delete, sorting and counting operations step by step. The project shows that MongoDB provides a simple and flexible way to manage student data.</w:t>
      </w:r>
    </w:p>
    <w:sectPr w:rsidR="007D69D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116001">
    <w:abstractNumId w:val="8"/>
  </w:num>
  <w:num w:numId="2" w16cid:durableId="2108842976">
    <w:abstractNumId w:val="6"/>
  </w:num>
  <w:num w:numId="3" w16cid:durableId="1065835964">
    <w:abstractNumId w:val="5"/>
  </w:num>
  <w:num w:numId="4" w16cid:durableId="1821920422">
    <w:abstractNumId w:val="4"/>
  </w:num>
  <w:num w:numId="5" w16cid:durableId="1806459104">
    <w:abstractNumId w:val="7"/>
  </w:num>
  <w:num w:numId="6" w16cid:durableId="625936675">
    <w:abstractNumId w:val="3"/>
  </w:num>
  <w:num w:numId="7" w16cid:durableId="415059088">
    <w:abstractNumId w:val="2"/>
  </w:num>
  <w:num w:numId="8" w16cid:durableId="1925411495">
    <w:abstractNumId w:val="1"/>
  </w:num>
  <w:num w:numId="9" w16cid:durableId="93077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C36"/>
    <w:rsid w:val="00025029"/>
    <w:rsid w:val="00034616"/>
    <w:rsid w:val="0006063C"/>
    <w:rsid w:val="0007455B"/>
    <w:rsid w:val="000A2570"/>
    <w:rsid w:val="000A2671"/>
    <w:rsid w:val="000C0C6B"/>
    <w:rsid w:val="000E757D"/>
    <w:rsid w:val="00134A1A"/>
    <w:rsid w:val="0015074B"/>
    <w:rsid w:val="0016250D"/>
    <w:rsid w:val="001C4613"/>
    <w:rsid w:val="00217F8F"/>
    <w:rsid w:val="002633D6"/>
    <w:rsid w:val="0028661D"/>
    <w:rsid w:val="0029639D"/>
    <w:rsid w:val="002E6E59"/>
    <w:rsid w:val="00326F90"/>
    <w:rsid w:val="00356D01"/>
    <w:rsid w:val="00404175"/>
    <w:rsid w:val="00427FF7"/>
    <w:rsid w:val="00557E96"/>
    <w:rsid w:val="00563F8D"/>
    <w:rsid w:val="005B07E6"/>
    <w:rsid w:val="007D69DB"/>
    <w:rsid w:val="008D1981"/>
    <w:rsid w:val="00A62D5D"/>
    <w:rsid w:val="00AA1D8D"/>
    <w:rsid w:val="00B43DF6"/>
    <w:rsid w:val="00B47730"/>
    <w:rsid w:val="00B5424D"/>
    <w:rsid w:val="00B91AF6"/>
    <w:rsid w:val="00CB0664"/>
    <w:rsid w:val="00CB6F31"/>
    <w:rsid w:val="00DE77F1"/>
    <w:rsid w:val="00E06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ECAD8"/>
  <w14:defaultImageDpi w14:val="300"/>
  <w15:docId w15:val="{0B0981BC-6DDE-D341-AA01-F8A24AA0F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Sonam Yadav</cp:lastModifiedBy>
  <cp:revision>2</cp:revision>
  <dcterms:created xsi:type="dcterms:W3CDTF">2026-10-07T07:12:00Z</dcterms:created>
  <dcterms:modified xsi:type="dcterms:W3CDTF">2026-10-07T07:12:00Z</dcterms:modified>
  <cp:category/>
</cp:coreProperties>
</file>